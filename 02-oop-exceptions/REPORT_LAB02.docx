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ЗВІТ ПРО ВИКОНАННЯ ПРАКТИЧНОЇ РОБОТИ №2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Вінницький національний технічний університет (ВНТУ)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Факультет інформаційних технологій та комп’ютерної інженерії (ФІТКІ)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Кафедра ПЗ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Дисципліна:</w:t>
      </w:r>
      <w:r>
        <w:rPr>
          <w:rFonts w:ascii="Times New Roman" w:hAnsi="Times New Roman"/>
          <w:color w:val="000000"/>
          <w:sz w:val="28"/>
        </w:rPr>
        <w:t xml:space="preserve"> Розробка проєктів засобами платформи .NET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Тема:</w:t>
      </w:r>
      <w:r>
        <w:rPr>
          <w:rFonts w:ascii="Times New Roman" w:hAnsi="Times New Roman"/>
          <w:color w:val="000000"/>
          <w:sz w:val="28"/>
        </w:rPr>
        <w:t xml:space="preserve"> ООП та обробка виключень у консольному застосунку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Варіант:</w:t>
      </w:r>
      <w:r>
        <w:rPr>
          <w:rFonts w:ascii="Times New Roman" w:hAnsi="Times New Roman"/>
          <w:color w:val="000000"/>
          <w:sz w:val="28"/>
        </w:rPr>
        <w:t xml:space="preserve"> №1 («Геометричні фігури», №17 за журналом)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Виконав:</w:t>
      </w:r>
      <w:r>
        <w:rPr>
          <w:rFonts w:ascii="Times New Roman" w:hAnsi="Times New Roman"/>
          <w:color w:val="000000"/>
          <w:sz w:val="28"/>
        </w:rPr>
        <w:t xml:space="preserve"> ст. гр. 2ПІ-24б Слободян Ігор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Перевірив:</w:t>
      </w:r>
      <w:r>
        <w:rPr>
          <w:rFonts w:ascii="Times New Roman" w:hAnsi="Times New Roman"/>
          <w:color w:val="000000"/>
          <w:sz w:val="28"/>
        </w:rPr>
        <w:t xml:space="preserve"> викладач Позур М. 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Місто / Рік:</w:t>
      </w:r>
      <w:r>
        <w:rPr>
          <w:rFonts w:ascii="Times New Roman" w:hAnsi="Times New Roman"/>
          <w:color w:val="000000"/>
          <w:sz w:val="28"/>
        </w:rPr>
        <w:t xml:space="preserve"> м. Вінниця - 2026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GitHub репозиторій:</w:t>
      </w:r>
      <w:r>
        <w:rPr>
          <w:rFonts w:ascii="Times New Roman" w:hAnsi="Times New Roman"/>
          <w:color w:val="000000"/>
          <w:sz w:val="28"/>
        </w:rPr>
        <w:t xml:space="preserve"> [https://github.com/Gerald20001/vntu-dotnet-labs](https://github.com/Gerald20001/vntu-dotnet-labs)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Мета роботи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Отримати практичні навички роботи з класами в C# з використанням принципів ООП (інкапсуляція, успадкування, поліморфізм, абстракція), роботи з інтерфейсами (IComparable&lt;T&gt;) та коректної обробки виключень (Exception).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Завдання варіанта №1 (№17 за списком)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Предметна область:</w:t>
      </w:r>
      <w:r>
        <w:rPr>
          <w:rFonts w:ascii="Times New Roman" w:hAnsi="Times New Roman"/>
          <w:color w:val="000000"/>
          <w:sz w:val="28"/>
        </w:rPr>
        <w:t xml:space="preserve"> Геометричні фігури.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Ієрархія класів: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Базовий абстрактний клас Shape з властивістю Name та реалізацією інтерфейсу IComparable&lt;Shape&gt;.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Похідний клас Circle з властивістю Radius.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Похідний клас Rectangle з властивостями Width та Height, включаючи підтримку квадрата як окремого випадку прямокутника.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Обов'язкові перевизначення методів: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GetArea() (абстрактний у Shape):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Circle $\rightarrow S = \pi \cdot r^2$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Rectangle $\rightarrow S = a \cdot b$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GetPerimeter() (абстрактний у Shape):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Circle $\rightarrow P = 2 \cdot \pi \cdot r$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Rectangle $\rightarrow P = 2 \cdot (a + b)$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PrintInfo() (віртуальний у Shape, перевизначений у похідних класах для виведення специфічних атрибутів фігури).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Інкапсуляція:</w:t>
      </w:r>
      <w:r>
        <w:rPr>
          <w:rFonts w:ascii="Times New Roman" w:hAnsi="Times New Roman"/>
          <w:color w:val="000000"/>
          <w:sz w:val="28"/>
        </w:rPr>
        <w:t xml:space="preserve"> Приватні поля _radius, _width, _height, _name з публічними властивостями та валідацією значень у блоці set.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Інтерфейс `IComparable&lt;Shape&gt;`:</w:t>
      </w:r>
      <w:r>
        <w:rPr>
          <w:rFonts w:ascii="Times New Roman" w:hAnsi="Times New Roman"/>
          <w:color w:val="000000"/>
          <w:sz w:val="28"/>
        </w:rPr>
        <w:t xml:space="preserve"> Реалізація порівняння за площею (GetArea().CompareTo(other.GetArea())), що забезпечує впорядкування об'єктів методом List&lt;Shape&gt;.Sort().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Поліморфна колекція:</w:t>
      </w:r>
      <w:r>
        <w:rPr>
          <w:rFonts w:ascii="Times New Roman" w:hAnsi="Times New Roman"/>
          <w:color w:val="000000"/>
          <w:sz w:val="28"/>
        </w:rPr>
        <w:t xml:space="preserve"> Використання List&lt;Shape&gt;, яка зберігає різні екземпляри Circle та Rectangle, із викликом методів через базовий тип у циклі foreach.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Власний клас винятку:</w:t>
      </w:r>
      <w:r>
        <w:rPr>
          <w:rFonts w:ascii="Times New Roman" w:hAnsi="Times New Roman"/>
          <w:color w:val="000000"/>
          <w:sz w:val="28"/>
        </w:rPr>
        <w:t xml:space="preserve"> InvalidShapeDimensionException : Exception, який постачається трьома стандартними конструкторами та викидається при спробі задати недодатні розміри фігур ($\le 0$).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Обробка винятків:</w:t>
      </w:r>
      <w:r>
        <w:rPr>
          <w:rFonts w:ascii="Times New Roman" w:hAnsi="Times New Roman"/>
          <w:color w:val="000000"/>
          <w:sz w:val="28"/>
        </w:rPr>
        <w:t xml:space="preserve"> Блоки try { } catch (InvalidShapeDimensionException ex) { } catch (Exception ex) { } finally { } для безпечної роботи застосунку.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Консольне меню: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0. Вихід.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Додати фігуру (коло або прямокутник/квадрат) з клавіатури з валідацією.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Показати всі фігури колекції (демонстрація поліморфізму).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Відсортувати фігури за площею (IComparable&lt;Shape&gt;).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Показати сумарну площу та периметр колекції.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Фільтрувати фігури за типом (pattern matching is Circle, is Rectangle).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Демонстрація генерації та перехоплення винятку.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7. Очистити колекцію (перевірка обробки порожнього списку).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Граничні випадки: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Спроба створити фігуру з недодатним розміром сторони чи радіуса ($\le 0$) призводить до генерації InvalidShapeDimensionException, який успішно перехоплюється без краху програми.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Порожня колекція коректно виводить «Немає даних».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Архітектура та опис реалізації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3.1. Діаграма класів (UML Mermaid)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classDiagram</w:t>
        <w:br/>
        <w:t xml:space="preserve">    class IComparable~Shape~ {</w:t>
        <w:br/>
        <w:t xml:space="preserve">        &lt;&lt;interface&gt;&gt;</w:t>
        <w:br/>
        <w:t xml:space="preserve">        +CompareTo(Shape other) int</w:t>
        <w:br/>
        <w:t xml:space="preserve">    }</w:t>
        <w:br/>
        <w:br/>
        <w:t xml:space="preserve">    class Shape {</w:t>
        <w:br/>
        <w:t xml:space="preserve">        &lt;&lt;abstract&gt;&gt;</w:t>
        <w:br/>
        <w:t xml:space="preserve">        -string _name</w:t>
        <w:br/>
        <w:t xml:space="preserve">        +string Name</w:t>
        <w:br/>
        <w:t xml:space="preserve">        #Shape(string name)</w:t>
        <w:br/>
        <w:t xml:space="preserve">        +GetArea()* double</w:t>
        <w:br/>
        <w:t xml:space="preserve">        +GetPerimeter()* double</w:t>
        <w:br/>
        <w:t xml:space="preserve">        +PrintInfo() void</w:t>
        <w:br/>
        <w:t xml:space="preserve">        +CompareTo(Shape other) int</w:t>
        <w:br/>
        <w:t xml:space="preserve">    }</w:t>
        <w:br/>
        <w:br/>
        <w:t xml:space="preserve">    class Circle {</w:t>
        <w:br/>
        <w:t xml:space="preserve">        -double _radius</w:t>
        <w:br/>
        <w:t xml:space="preserve">        +double Radius</w:t>
        <w:br/>
        <w:t xml:space="preserve">        +Circle(double radius)</w:t>
        <w:br/>
        <w:t xml:space="preserve">        +Circle(string name, double radius)</w:t>
        <w:br/>
        <w:t xml:space="preserve">        +GetArea() double</w:t>
        <w:br/>
        <w:t xml:space="preserve">        +GetPerimeter() double</w:t>
        <w:br/>
        <w:t xml:space="preserve">        +PrintInfo() void</w:t>
        <w:br/>
        <w:t xml:space="preserve">    }</w:t>
        <w:br/>
        <w:br/>
        <w:t xml:space="preserve">    class Rectangle {</w:t>
        <w:br/>
        <w:t xml:space="preserve">        -double _width</w:t>
        <w:br/>
        <w:t xml:space="preserve">        -double _height</w:t>
        <w:br/>
        <w:t xml:space="preserve">        +double Width</w:t>
        <w:br/>
        <w:t xml:space="preserve">        +double Height</w:t>
        <w:br/>
        <w:t xml:space="preserve">        +Rectangle(double width, double height)</w:t>
        <w:br/>
        <w:t xml:space="preserve">        +Rectangle(double side)</w:t>
        <w:br/>
        <w:t xml:space="preserve">        +Rectangle(string name, double width, double height)</w:t>
        <w:br/>
        <w:t xml:space="preserve">        +GetArea() double</w:t>
        <w:br/>
        <w:t xml:space="preserve">        +GetPerimeter() double</w:t>
        <w:br/>
        <w:t xml:space="preserve">        +PrintInfo() void</w:t>
        <w:br/>
        <w:t xml:space="preserve">    }</w:t>
        <w:br/>
        <w:br/>
        <w:t xml:space="preserve">    class Exception {</w:t>
        <w:br/>
        <w:t xml:space="preserve">        &lt;&lt;System&gt;&gt;</w:t>
        <w:br/>
        <w:t xml:space="preserve">    }</w:t>
        <w:br/>
        <w:br/>
        <w:t xml:space="preserve">    class InvalidShapeDimensionException {</w:t>
        <w:br/>
        <w:t xml:space="preserve">        +string DimensionName</w:t>
        <w:br/>
        <w:t xml:space="preserve">        +double InvalidValue</w:t>
        <w:br/>
        <w:t xml:space="preserve">        +InvalidShapeDimensionException()</w:t>
        <w:br/>
        <w:t xml:space="preserve">        +InvalidShapeDimensionException(string message)</w:t>
        <w:br/>
        <w:t xml:space="preserve">        +InvalidShapeDimensionException(string message, Exception inner)</w:t>
        <w:br/>
        <w:t xml:space="preserve">        +InvalidShapeDimensionException(string dimensionName, double invalidValue)</w:t>
        <w:br/>
        <w:t xml:space="preserve">    }</w:t>
        <w:br/>
        <w:br/>
        <w:t xml:space="preserve">    IComparable~Shape~ &lt;|.. Shape</w:t>
        <w:br/>
        <w:t xml:space="preserve">    Shape &lt;|-- Circle</w:t>
        <w:br/>
        <w:t xml:space="preserve">    Shape &lt;|-- Rectangle</w:t>
        <w:br/>
        <w:t xml:space="preserve">    Exception &lt;|-- InvalidShapeDimensionException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Лістинги коду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4.1. Власний виняток (`Exceptions/InvalidShapeDimensionException.cs`)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using System;</w:t>
        <w:br/>
        <w:br/>
        <w:t>namespace OopExceptions.Exceptions;</w:t>
        <w:br/>
        <w:br/>
        <w:t>public class InvalidShapeDimensionException : Exception</w:t>
        <w:br/>
        <w:t>{</w:t>
        <w:br/>
        <w:t xml:space="preserve">    public string? DimensionName { get; }</w:t>
        <w:br/>
        <w:t xml:space="preserve">    public double InvalidValue { get; }</w:t>
        <w:br/>
        <w:br/>
        <w:t xml:space="preserve">    public InvalidShapeDimensionException()</w:t>
        <w:br/>
        <w:t xml:space="preserve">        : base("Розмір геометричної фігури має бути строго додатним числом (&gt; 0).")</w:t>
        <w:br/>
        <w:t xml:space="preserve">    {</w:t>
        <w:br/>
        <w:t xml:space="preserve">    }</w:t>
        <w:br/>
        <w:br/>
        <w:t xml:space="preserve">    public InvalidShapeDimensionException(string message)</w:t>
        <w:br/>
        <w:t xml:space="preserve">        : base(message)</w:t>
        <w:br/>
        <w:t xml:space="preserve">    {</w:t>
        <w:br/>
        <w:t xml:space="preserve">    }</w:t>
        <w:br/>
        <w:br/>
        <w:t xml:space="preserve">    public InvalidShapeDimensionException(string message, Exception innerException)</w:t>
        <w:br/>
        <w:t xml:space="preserve">        : base(message, innerException)</w:t>
        <w:br/>
        <w:t xml:space="preserve">    {</w:t>
        <w:br/>
        <w:t xml:space="preserve">    }</w:t>
        <w:br/>
        <w:br/>
        <w:t xml:space="preserve">    public InvalidShapeDimensionException(string dimensionName, double invalidValue)</w:t>
        <w:br/>
        <w:t xml:space="preserve">        : base($"Неприпустимий розмір '{dimensionName}': значення {invalidValue} має бути строго більше нуля (&gt; 0).")</w:t>
        <w:br/>
        <w:t xml:space="preserve">    {</w:t>
        <w:br/>
        <w:t xml:space="preserve">        DimensionName = dimensionName;</w:t>
        <w:br/>
        <w:t xml:space="preserve">        InvalidValue = invalidValue;</w:t>
        <w:br/>
        <w:t xml:space="preserve">    }</w:t>
        <w:br/>
        <w:t>}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4.2. Базовий клас (`Models/Shape.cs`)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using System;</w:t>
        <w:br/>
        <w:br/>
        <w:t>namespace OopExceptions.Models;</w:t>
        <w:br/>
        <w:br/>
        <w:t>public abstract class Shape : IComparable&lt;Shape&gt;</w:t>
        <w:br/>
        <w:t>{</w:t>
        <w:br/>
        <w:t xml:space="preserve">    private string _name = string.Empty;</w:t>
        <w:br/>
        <w:br/>
        <w:t xml:space="preserve">    public string Name</w:t>
        <w:br/>
        <w:t xml:space="preserve">    {</w:t>
        <w:br/>
        <w:t xml:space="preserve">        get =&gt; _name;</w:t>
        <w:br/>
        <w:t xml:space="preserve">        set</w:t>
        <w:br/>
        <w:t xml:space="preserve">        {</w:t>
        <w:br/>
        <w:t xml:space="preserve">            if (string.IsNullOrWhiteSpace(value))</w:t>
        <w:br/>
        <w:t xml:space="preserve">            {</w:t>
        <w:br/>
        <w:t xml:space="preserve">                throw new ArgumentException("Назва фігури не може бути порожньою.", nameof(value));</w:t>
        <w:br/>
        <w:t xml:space="preserve">            }</w:t>
        <w:br/>
        <w:t xml:space="preserve">            _name = value.Trim();</w:t>
        <w:br/>
        <w:t xml:space="preserve">        }</w:t>
        <w:br/>
        <w:t xml:space="preserve">    }</w:t>
        <w:br/>
        <w:br/>
        <w:t xml:space="preserve">    protected Shape(string name)</w:t>
        <w:br/>
        <w:t xml:space="preserve">    {</w:t>
        <w:br/>
        <w:t xml:space="preserve">        Name = name;</w:t>
        <w:br/>
        <w:t xml:space="preserve">    }</w:t>
        <w:br/>
        <w:br/>
        <w:t xml:space="preserve">    public abstract double GetArea();</w:t>
        <w:br/>
        <w:t xml:space="preserve">    public abstract double GetPerimeter();</w:t>
        <w:br/>
        <w:br/>
        <w:t xml:space="preserve">    public virtual void PrintInfo()</w:t>
        <w:br/>
        <w:t xml:space="preserve">    {</w:t>
        <w:br/>
        <w:t xml:space="preserve">        Console.WriteLine($"Фігура: {Name,-15} | Площа: {GetArea(),8:F2} | Периметр: {GetPerimeter(),8:F2}");</w:t>
        <w:br/>
        <w:t xml:space="preserve">    }</w:t>
        <w:br/>
        <w:br/>
        <w:t xml:space="preserve">    public int CompareTo(Shape? other)</w:t>
        <w:br/>
        <w:t xml:space="preserve">    {</w:t>
        <w:br/>
        <w:t xml:space="preserve">        if (other is null) return 1;</w:t>
        <w:br/>
        <w:t xml:space="preserve">        return GetArea().CompareTo(other.GetArea());</w:t>
        <w:br/>
        <w:t xml:space="preserve">    }</w:t>
        <w:br/>
        <w:br/>
        <w:t xml:space="preserve">    public override string ToString() =&gt; $"{Name} (S = {GetArea():F2}, P = {GetPerimeter():F2})";</w:t>
        <w:br/>
        <w:t>}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4.3. Клас кола (`Models/Circle.cs`)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using System;</w:t>
        <w:br/>
        <w:t>using OopExceptions.Exceptions;</w:t>
        <w:br/>
        <w:br/>
        <w:t>namespace OopExceptions.Models;</w:t>
        <w:br/>
        <w:br/>
        <w:t>public class Circle : Shape</w:t>
        <w:br/>
        <w:t>{</w:t>
        <w:br/>
        <w:t xml:space="preserve">    private double _radius;</w:t>
        <w:br/>
        <w:br/>
        <w:t xml:space="preserve">    public double Radius</w:t>
        <w:br/>
        <w:t xml:space="preserve">    {</w:t>
        <w:br/>
        <w:t xml:space="preserve">        get =&gt; _radius;</w:t>
        <w:br/>
        <w:t xml:space="preserve">        set</w:t>
        <w:br/>
        <w:t xml:space="preserve">        {</w:t>
        <w:br/>
        <w:t xml:space="preserve">            if (value &lt;= 0)</w:t>
        <w:br/>
        <w:t xml:space="preserve">            {</w:t>
        <w:br/>
        <w:t xml:space="preserve">                throw new InvalidShapeDimensionException("Радіус кола", value);</w:t>
        <w:br/>
        <w:t xml:space="preserve">            }</w:t>
        <w:br/>
        <w:t xml:space="preserve">            _radius = value;</w:t>
        <w:br/>
        <w:t xml:space="preserve">        }</w:t>
        <w:br/>
        <w:t xml:space="preserve">    }</w:t>
        <w:br/>
        <w:br/>
        <w:t xml:space="preserve">    public Circle(double radius) : base("Коло")</w:t>
        <w:br/>
        <w:t xml:space="preserve">    {</w:t>
        <w:br/>
        <w:t xml:space="preserve">        Radius = radius;</w:t>
        <w:br/>
        <w:t xml:space="preserve">    }</w:t>
        <w:br/>
        <w:br/>
        <w:t xml:space="preserve">    public Circle(string name, double radius) : base(name)</w:t>
        <w:br/>
        <w:t xml:space="preserve">    {</w:t>
        <w:br/>
        <w:t xml:space="preserve">        Radius = radius;</w:t>
        <w:br/>
        <w:t xml:space="preserve">    }</w:t>
        <w:br/>
        <w:br/>
        <w:t xml:space="preserve">    public override double GetArea() =&gt; Math.PI * Radius * Radius;</w:t>
        <w:br/>
        <w:t xml:space="preserve">    public override double GetPerimeter() =&gt; 2 * Math.PI * Radius;</w:t>
        <w:br/>
        <w:br/>
        <w:t xml:space="preserve">    public override void PrintInfo()</w:t>
        <w:br/>
        <w:t xml:space="preserve">    {</w:t>
        <w:br/>
        <w:t xml:space="preserve">        Console.WriteLine($"[Коло]        Назва: {Name,-10} | Радіус: {Radius,6:F2} | Площа: {GetArea(),8:F2} | Периметр: {GetPerimeter(),8:F2}");</w:t>
        <w:br/>
        <w:t xml:space="preserve">    }</w:t>
        <w:br/>
        <w:t>}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4.4. Клас прямокутника (`Models/Rectangle.cs`)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using System;</w:t>
        <w:br/>
        <w:t>using OopExceptions.Exceptions;</w:t>
        <w:br/>
        <w:br/>
        <w:t>namespace OopExceptions.Models;</w:t>
        <w:br/>
        <w:br/>
        <w:t>public class Rectangle : Shape</w:t>
        <w:br/>
        <w:t>{</w:t>
        <w:br/>
        <w:t xml:space="preserve">    private double _width;</w:t>
        <w:br/>
        <w:t xml:space="preserve">    private double _height;</w:t>
        <w:br/>
        <w:br/>
        <w:t xml:space="preserve">    public double Width</w:t>
        <w:br/>
        <w:t xml:space="preserve">    {</w:t>
        <w:br/>
        <w:t xml:space="preserve">        get =&gt; _width;</w:t>
        <w:br/>
        <w:t xml:space="preserve">        set</w:t>
        <w:br/>
        <w:t xml:space="preserve">        {</w:t>
        <w:br/>
        <w:t xml:space="preserve">            if (value &lt;= 0)</w:t>
        <w:br/>
        <w:t xml:space="preserve">            {</w:t>
        <w:br/>
        <w:t xml:space="preserve">                throw new InvalidShapeDimensionException("Ширина прямокутника", value);</w:t>
        <w:br/>
        <w:t xml:space="preserve">            }</w:t>
        <w:br/>
        <w:t xml:space="preserve">            _width = value;</w:t>
        <w:br/>
        <w:t xml:space="preserve">        }</w:t>
        <w:br/>
        <w:t xml:space="preserve">    }</w:t>
        <w:br/>
        <w:br/>
        <w:t xml:space="preserve">    public double Height</w:t>
        <w:br/>
        <w:t xml:space="preserve">    {</w:t>
        <w:br/>
        <w:t xml:space="preserve">        get =&gt; _height;</w:t>
        <w:br/>
        <w:t xml:space="preserve">        set</w:t>
        <w:br/>
        <w:t xml:space="preserve">        {</w:t>
        <w:br/>
        <w:t xml:space="preserve">            if (value &lt;= 0)</w:t>
        <w:br/>
        <w:t xml:space="preserve">            {</w:t>
        <w:br/>
        <w:t xml:space="preserve">                throw new InvalidShapeDimensionException("Висота прямокутника", value);</w:t>
        <w:br/>
        <w:t xml:space="preserve">            }</w:t>
        <w:br/>
        <w:t xml:space="preserve">            _height = value;</w:t>
        <w:br/>
        <w:t xml:space="preserve">        }</w:t>
        <w:br/>
        <w:t xml:space="preserve">    }</w:t>
        <w:br/>
        <w:br/>
        <w:t xml:space="preserve">    public Rectangle(double width, double height) : base("Прямокутник")</w:t>
        <w:br/>
        <w:t xml:space="preserve">    {</w:t>
        <w:br/>
        <w:t xml:space="preserve">        Width = width;</w:t>
        <w:br/>
        <w:t xml:space="preserve">        Height = height;</w:t>
        <w:br/>
        <w:t xml:space="preserve">    }</w:t>
        <w:br/>
        <w:br/>
        <w:t xml:space="preserve">    public Rectangle(double side) : base("Квадрат")</w:t>
        <w:br/>
        <w:t xml:space="preserve">    {</w:t>
        <w:br/>
        <w:t xml:space="preserve">        Width = side;</w:t>
        <w:br/>
        <w:t xml:space="preserve">        Height = side;</w:t>
        <w:br/>
        <w:t xml:space="preserve">    }</w:t>
        <w:br/>
        <w:br/>
        <w:t xml:space="preserve">    public Rectangle(string name, double width, double height) : base(name)</w:t>
        <w:br/>
        <w:t xml:space="preserve">    {</w:t>
        <w:br/>
        <w:t xml:space="preserve">        Width = width;</w:t>
        <w:br/>
        <w:t xml:space="preserve">        Height = height;</w:t>
        <w:br/>
        <w:t xml:space="preserve">    }</w:t>
        <w:br/>
        <w:br/>
        <w:t xml:space="preserve">    public override double GetArea() =&gt; Width * Height;</w:t>
        <w:br/>
        <w:t xml:space="preserve">    public override double GetPerimeter() =&gt; 2 * (Width + Height);</w:t>
        <w:br/>
        <w:br/>
        <w:t xml:space="preserve">    public override void PrintInfo()</w:t>
        <w:br/>
        <w:t xml:space="preserve">    {</w:t>
        <w:br/>
        <w:t xml:space="preserve">        Console.WriteLine($"[Прямокутник] Назва: {Name,-10} | {Width:F2} x {Height:F2,-5} | Площа: {GetArea(),8:F2} | Периметр: {GetPerimeter(),8:F2}");</w:t>
        <w:br/>
        <w:t xml:space="preserve">    }</w:t>
        <w:br/>
        <w:t>}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4.5. Головна програма (`Program.cs`)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*(Повний код дивіться у репозиторії в файлі 02-oop-exceptions/Program.cs)*.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 Приклади роботи програми (Консольний вивід)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5.1. Поліморфне виведення фігур різного типу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=======================================================</w:t>
        <w:br/>
        <w:t xml:space="preserve">    Практична робота №2 | Варіант 1 (№17 у списку)   </w:t>
        <w:br/>
        <w:t xml:space="preserve">         Геометричні фігури (ООП та виключення)        </w:t>
        <w:br/>
        <w:t>=======================================================</w:t>
        <w:br/>
        <w:t>1. Додати фігуру (коло або прямокутник)</w:t>
        <w:br/>
        <w:t>2. Показати всі фігури колекції (поліморфний вивід)</w:t>
        <w:br/>
        <w:t>3. Відсортувати фігури за площею (IComparable&lt;Shape&gt;)</w:t>
        <w:br/>
        <w:t>4. Показати сумарну площу та сумарний периметр</w:t>
        <w:br/>
        <w:t>5. Фільтрувати фігури за типом (pattern matching 'is')</w:t>
        <w:br/>
        <w:t>6. Продемонструвати обробку винятку InvalidShapeDimensionException</w:t>
        <w:br/>
        <w:t>7. Очистити колекцію (перевірка порожнього списку)</w:t>
        <w:br/>
        <w:t>0. Вихід</w:t>
        <w:br/>
        <w:t>-------------------------------------------------------</w:t>
        <w:br/>
        <w:t>Ваш вибір: 2</w:t>
        <w:br/>
        <w:br/>
        <w:t>--- Список усіх фігур у колекції (демонстрація поліморфізму) ---</w:t>
        <w:br/>
        <w:t>Усього фігур у колекції: 5</w:t>
        <w:br/>
        <w:br/>
        <w:t xml:space="preserve"> 1. [Коло]        Назва: Мале коло  | Радіус:   3.00 | Площа:    28.27 | Периметр:    18.85</w:t>
        <w:br/>
        <w:t xml:space="preserve"> 2. [Прямокутник] Назва: Прямокутник А | 4.00 x 5.00  | Площа:    20.00 | Периметр:    18.00</w:t>
        <w:br/>
        <w:t xml:space="preserve"> 3. [Коло]        Назва: Велике коло | Радіус:   7.00 | Площа:   153.94 | Периметр:    43.98</w:t>
        <w:br/>
        <w:t xml:space="preserve"> 4. [Прямокутник] Назва: Квадрат    | 6.00 x 6.00  | Площа:    36.00 | Периметр:    24.00</w:t>
        <w:br/>
        <w:t xml:space="preserve"> 5. [Прямокутник] Назва: Пластина   | 2.50 x 8.00  | Площа:    20.00 | Периметр:    21.00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5.2. Сортування фігур за площею (`IComparable&lt;Shape&gt;`)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Ваш вибір: 3</w:t>
        <w:br/>
        <w:br/>
        <w:t>--- Сортування фігур за площею (IComparable&lt;Shape&gt;) ---</w:t>
        <w:br/>
        <w:t>[Успішно] Колекцію відсортовано за зростанням площі:</w:t>
        <w:br/>
        <w:br/>
        <w:t xml:space="preserve"> 1. Прямокутник А   | Площа:    20.00 | Периметр:    18.00</w:t>
        <w:br/>
        <w:t xml:space="preserve"> 2. Пластина        | Площа:    20.00 | Периметр:    21.00</w:t>
        <w:br/>
        <w:t xml:space="preserve"> 3. Мале коло       | Площа:    28.27 | Периметр:    18.85</w:t>
        <w:br/>
        <w:t xml:space="preserve"> 4. Квадрат         | Площа:    36.00 | Периметр:    24.00</w:t>
        <w:br/>
        <w:t xml:space="preserve"> 5. Велике коло     | Площа:   153.94 | Периметр:    43.98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5.3. Перехоплення та обробка власного винятку `InvalidShapeDimensionException`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Ваш вибір: 6</w:t>
        <w:br/>
        <w:br/>
        <w:t>--- Демонстрація генерації та перехоплення винятку ---</w:t>
        <w:br/>
        <w:t>Спробуємо навмисно створити коло з радіусом -5.0 та прямокутник з висотою 0:</w:t>
        <w:br/>
        <w:br/>
        <w:t>[Спроба 1] new Circle(-5.0)...</w:t>
        <w:br/>
        <w:t>-&gt; Успішно перехоплено InvalidShapeDimensionException: Неприпустимий розмір 'Радіус кола': значення -5 має бути строго більше нуля (&gt; 0).</w:t>
        <w:br/>
        <w:t>-&gt; Виконано блок finally для Спроби 1.</w:t>
        <w:br/>
        <w:br/>
        <w:t>[Спроба 2] new Rectangle(10.0, 0.0)...</w:t>
        <w:br/>
        <w:t>-&gt; Успішно перехоплено InvalidShapeDimensionException: Неприпустимий розмір 'Висота прямокутника': значення 0 має бути строго більше нуля (&gt; 0).</w:t>
        <w:br/>
        <w:t>-&gt; Виконано блок finally для Спроби 2.</w:t>
        <w:br/>
        <w:br/>
        <w:t>Як бачимо, програма не завершилась аварійно, а коректно обробила виняткові ситуації.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 Посилання на GitHub-репозиторій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URL репозиторію:</w:t>
      </w:r>
      <w:r>
        <w:rPr>
          <w:rFonts w:ascii="Times New Roman" w:hAnsi="Times New Roman"/>
          <w:color w:val="000000"/>
          <w:sz w:val="28"/>
        </w:rPr>
        <w:t xml:space="preserve"> https://github.com/Gerald20001/vntu-dotnet-labs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Папка проєкту:</w:t>
      </w:r>
      <w:r>
        <w:rPr>
          <w:rFonts w:ascii="Times New Roman" w:hAnsi="Times New Roman"/>
          <w:color w:val="000000"/>
          <w:sz w:val="28"/>
        </w:rPr>
        <w:t xml:space="preserve"> /02-oop-exceptions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7. Відповіді на контрольні питання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1. У чому різниця між абстрактним класом та інтерфейсом? Коли що застосовувати?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Абстрактний клас задає сутність типу («is-a» зв'язок), може містити реалізацію методів, стан (поля), конструктори й модифікатори доступу, але клас у C# може успадкувати лише один базовий клас. Інтерфейс задає контракт поведінки («can-do» зв'язок), клас може реалізовувати множинні інтерфейси. Абстрактний клас використовують для споріднених сутностей зі спільним кодом та станом; інтерфейс - для визначення спільних можливостей між різнорідними типами (наприклад, IComparable, IDisposable).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2. Навіщо потрібна інкапсуляція і чому властивість з валідацією в `set` краще за публічне поле?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Інкапсуляція приховує внутрішній стан об'єкта та захищає його інваріанти від некоректних змін ззовні. Публічне поле дозволяє встановити будь-яке значення (наприклад, від'ємний радіус). Властивість із валідацією в блоці set перевіряє значення перед записом та у разі помилки викидає виняток, гарантуючи валідність об'єкта.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 Навіщо потрібне перевантаження конструкторів, якщо можна обійтися одним конструктором з параметрами за замовчуванням?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Перевантаження дозволяє створити кілька семантично різних способів ініціалізації об'єкта з різним набором параметрів (наприклад, Rectangle(side) для квадрата та Rectangle(w, h) для прямокутника), покращує зворотну сумісність публічного API у бібліотеках і не зашиває значення за замовчуванням у бінарний код клієнта.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4. Як реалізується поліморфізм у C# на рівні виконання (пізнє зв'язування)? Наведіть приклад із власної ієрархії.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Через механізм віртуальних таблиць методів (vtable). При виклику shape.GetArea(), де shape має тип Shape, CLR під час виконання звертається до vtable фактичного екземпляра об'єкта в купі (Circle або Rectangle) та викликає відповідний перевизначений override-метод.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5. У чому різниця між `abstract`-методом і `virtual`-методом з реалізацією за замовчуванням?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abstract-метод не має власного тіла в базовому класі та є обов'язковим для реалізації в кожному неабстрактному похідному класі. virtual-метод містить базову реалізацію за замовчуванням, яку похідні класи можуть або перевизначити за бажанням, або залишити без змін.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6. Для чого призначений інтерфейс `IComparable&lt;T&gt;` і як його реалізація впливає на роботу `List&lt;T&gt;.Sort()`?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IComparable&lt;T&gt; визначає метод CompareTo(T other), що встановлює природний порядок сортування для власного типу. Метод List&lt;T&gt;.Sort() автоматично використовує CompareTo для порівняння пар елементів алгоритмом сортування без необхідності передавати сторонні компаратори.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7. Що виконується у блоці `finally` і в яких випадках це критично важливо?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Блок finally виконується завжди - незалежно від того, стався виняток у блоці try, чи ні, і навіть якщо з блоку було виконано return. Це критично важливо для гарантованого звільнення некерованих ресурсів (закриття файлів, дескрипторів мережевих з'єднань, транзакцій).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8. У чому різниця між обробкою винятку в `catch (SpecificException)` і `catch (Exception)`? Чому порядок гілок `catch` має значення?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catch (SpecificException) обробляє конкретний очікуваний тип помилки, даючи змогу вжити точкових дій. catch (Exception) перехоплює взагалі будь-який виняток. Гілки перевіряються зверху вниз: якщо поставити catch (Exception) першим, конкретні обробники ніколи не спрацюють, тому порядок має бути від найспецифічнішого до найбільш загального.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9. Навіщо створювати власні класи винятків, якщо є вбудовані (`ArgumentException`, `InvalidOperationException` тощо)?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Власний виняток чітко ідентифікує бізнес-помилку предметної області, дозволяє додати специфічні поля (наприклад, назву виміру та некоректне значення в InvalidShapeDimensionException) і дає змогу зовнішньому коду перехоплювати лише помилки даного домену без перехоплення загальних системних винятків.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10. Чому власний клас винятку прийнято постачати трьома стандартними конструкторами?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Згідно з шаблонами проектування .NET Framework (Framework Design Guidelines), це забезпечує повну сумісність: конструктор без параметрів - для стандартного повідомлення; конструктор з string message - для довільного тексту; конструктор з (string message, Exception innerException) - для збереження вихідного винятку при ланцюжковому загортанні помилок.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11. Що станеться, якщо колекція базового типу (`List&lt;Shape&gt;`) міститиме похідний об'єкт, а виклик методу не позначено `virtual`/`override`? Чим це відрізняється від коректної поліморфної поведінки?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Викличеться метод базового класу Shape (раннє зв'язування на етапі компіляції), а реалізація похідного класу буде проігнорована. Коректний поліморфізм (virtual/override) гарантує виклик коду похідного класу навіть тоді, коли звернення відбувається через змінну базового типу.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12. Чому колекцію об'єктів ієрархії варто типізувати базовим класом (`List&lt;Shape&gt;`), а не окремими списками для кожного похідного типу?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Типізація базовим класом реалізує принцип відкритості/закритості (OCP) та поліморфізм: дає змогу зберігати й обробляти фігури будь-яких типів в єдиному циклі, сортувати їх разом та додавати нові похідні класи (наприклад, Triangle) без зміни коду обробки та інтерфейсу користувача.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8. Висновки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Під час виконання практичної роботи №2 було успішно спроєктовано та реалізовано об'єктно-орієнтовану ієрархію геометричних фігур мовою C# на платформі .NET 10. У проєкті повною мірою втілено фундаментальні принципи ООП: абстракцію (клас Shape), успадкування (Circle, Rectangle), поліморфізм (віртуальні та абстрактні методи) та інкапсуляцію (захист полів через валідовані властивості). Реалізація інтерфейсу IComparable&lt;Shape&gt; дозволила впорядковувати колекцію за площею, а розробка власного класу винятку InvalidShapeDimensionException із блоками try-catch-finally забезпечила надійне реагування застосунку на некоректні розміри фігур.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