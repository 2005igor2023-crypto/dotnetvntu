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60" w:lineRule="auto"/>
        <w:ind w:firstLine="0"/>
        <w:jc w:val="center"/>
      </w:pPr>
      <w:r>
        <w:rPr>
          <w:rFonts w:ascii="Times New Roman" w:hAnsi="Times New Roman"/>
          <w:b/>
          <w:color w:val="000000"/>
          <w:sz w:val="28"/>
        </w:rPr>
        <w:t>ЗВІТ ПРО ВИКОНАННЯ ПРАКТИЧНОЇ РОБОТИ №4</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Міністерство освіти і науки України</w:t>
      </w:r>
      <w:r>
        <w:rPr>
          <w:rFonts w:ascii="Times New Roman" w:hAnsi="Times New Roman"/>
          <w:color w:val="000000"/>
          <w:sz w:val="28"/>
        </w:rPr>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Вінницький національний технічний університет (ВНТУ)</w:t>
      </w:r>
      <w:r>
        <w:rPr>
          <w:rFonts w:ascii="Times New Roman" w:hAnsi="Times New Roman"/>
          <w:color w:val="000000"/>
          <w:sz w:val="28"/>
        </w:rPr>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Факультет інформаційних технологій та комп’ютерної інженерії (ФІТКІ)</w:t>
      </w:r>
      <w:r>
        <w:rPr>
          <w:rFonts w:ascii="Times New Roman" w:hAnsi="Times New Roman"/>
          <w:color w:val="000000"/>
          <w:sz w:val="28"/>
        </w:rPr>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Кафедра програмного забезпечення</w:t>
      </w:r>
      <w:r>
        <w:rPr>
          <w:rFonts w:ascii="Times New Roman" w:hAnsi="Times New Roman"/>
          <w:color w:val="000000"/>
          <w:sz w:val="28"/>
        </w:rPr>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Дисципліна:</w:t>
      </w:r>
      <w:r>
        <w:rPr>
          <w:rFonts w:ascii="Times New Roman" w:hAnsi="Times New Roman"/>
          <w:color w:val="000000"/>
          <w:sz w:val="28"/>
        </w:rPr>
        <w:t xml:space="preserve"> Розробка проєктів засобами платформи .NET</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Тема:</w:t>
      </w:r>
      <w:r>
        <w:rPr>
          <w:rFonts w:ascii="Times New Roman" w:hAnsi="Times New Roman"/>
          <w:color w:val="000000"/>
          <w:sz w:val="28"/>
        </w:rPr>
        <w:t xml:space="preserve"> LINQ to Objects та асинхронне програмування</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Варіант:</w:t>
      </w:r>
      <w:r>
        <w:rPr>
          <w:rFonts w:ascii="Times New Roman" w:hAnsi="Times New Roman"/>
          <w:color w:val="000000"/>
          <w:sz w:val="28"/>
        </w:rPr>
        <w:t xml:space="preserve"> №1 («Порівняння цін в інтернет-магазинах», №17 за журналом)</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Виконав:</w:t>
      </w:r>
      <w:r>
        <w:rPr>
          <w:rFonts w:ascii="Times New Roman" w:hAnsi="Times New Roman"/>
          <w:color w:val="000000"/>
          <w:sz w:val="28"/>
        </w:rPr>
        <w:t xml:space="preserve"> ст. гр. 2ПІ-24б Слободян Ігор</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Перевірив:</w:t>
      </w:r>
      <w:r>
        <w:rPr>
          <w:rFonts w:ascii="Times New Roman" w:hAnsi="Times New Roman"/>
          <w:color w:val="000000"/>
          <w:sz w:val="28"/>
        </w:rPr>
        <w:t xml:space="preserve"> викладач Позур М. Ю.</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Місто / Рік:</w:t>
      </w:r>
      <w:r>
        <w:rPr>
          <w:rFonts w:ascii="Times New Roman" w:hAnsi="Times New Roman"/>
          <w:color w:val="000000"/>
          <w:sz w:val="28"/>
        </w:rPr>
        <w:t xml:space="preserve"> м. Вінниця - 2026</w:t>
      </w:r>
    </w:p>
    <w:p>
      <w:pPr>
        <w:spacing w:line="360" w:lineRule="auto" w:after="0"/>
        <w:ind w:firstLine="709"/>
        <w:jc w:val="both"/>
      </w:pPr>
      <w:r>
        <w:rPr>
          <w:rFonts w:ascii="Times New Roman" w:hAnsi="Times New Roman"/>
          <w:color w:val="000000"/>
          <w:sz w:val="28"/>
        </w:rPr>
      </w:r>
      <w:r>
        <w:rPr>
          <w:rFonts w:ascii="Times New Roman" w:hAnsi="Times New Roman"/>
          <w:b/>
          <w:color w:val="000000"/>
          <w:sz w:val="28"/>
        </w:rPr>
        <w:t>GitHub репозиторій:</w:t>
      </w:r>
      <w:r>
        <w:rPr>
          <w:rFonts w:ascii="Times New Roman" w:hAnsi="Times New Roman"/>
          <w:color w:val="000000"/>
          <w:sz w:val="28"/>
        </w:rPr>
        <w:t xml:space="preserve"> [https://github.com/Gerald20001/vntu-dotnet-labs](https://github.com/Gerald20001/vntu-dotnet-labs)</w:t>
      </w:r>
    </w:p>
    <w:p>
      <w:pPr>
        <w:spacing w:before="240" w:after="120" w:line="360" w:lineRule="auto"/>
        <w:ind w:firstLine="709"/>
        <w:jc w:val="left"/>
      </w:pPr>
      <w:r>
        <w:rPr>
          <w:rFonts w:ascii="Times New Roman" w:hAnsi="Times New Roman"/>
          <w:b/>
          <w:color w:val="000000"/>
          <w:sz w:val="28"/>
        </w:rPr>
        <w:t>1. Мета роботи</w:t>
      </w:r>
    </w:p>
    <w:p>
      <w:pPr>
        <w:spacing w:line="360" w:lineRule="auto" w:after="0"/>
        <w:ind w:firstLine="709"/>
        <w:jc w:val="both"/>
      </w:pPr>
      <w:r>
        <w:rPr>
          <w:rFonts w:ascii="Times New Roman" w:hAnsi="Times New Roman"/>
          <w:color w:val="000000"/>
          <w:sz w:val="28"/>
        </w:rPr>
        <w:t>Навчитися асинхронно отримувати дані з кількох незалежних джерел (async/await, Task, Task.WhenAll), вимірювати та порівнювати продуктивність паралельного та послідовного завантаження за допомогою Stopwatch, коректно обробляти збої та винятки від окремих джерел без аварійного завершення програми, а також виконувати комплексний аналіз даних засобами LINQ to Objects (фільтрація, сортування, групування, обчислення агрегатів, з'єднання колекцій та експорт результатів).</w:t>
      </w:r>
    </w:p>
    <w:p>
      <w:pPr>
        <w:spacing w:before="240" w:after="120" w:line="360" w:lineRule="auto"/>
        <w:ind w:firstLine="709"/>
        <w:jc w:val="left"/>
      </w:pPr>
      <w:r>
        <w:rPr>
          <w:rFonts w:ascii="Times New Roman" w:hAnsi="Times New Roman"/>
          <w:b/>
          <w:color w:val="000000"/>
          <w:sz w:val="28"/>
        </w:rPr>
        <w:t>2. Завдання варіанта №1</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Предметна область:</w:t>
      </w:r>
      <w:r>
        <w:rPr>
          <w:rFonts w:ascii="Times New Roman" w:hAnsi="Times New Roman"/>
          <w:color w:val="000000"/>
          <w:sz w:val="28"/>
        </w:rPr>
        <w:t xml:space="preserve"> Сервіс порівняння цін в інтернет-магазинах (Price Aggregator).</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Моделі даних:</w:t>
      </w:r>
      <w:r>
        <w:rPr>
          <w:rFonts w:ascii="Times New Roman" w:hAnsi="Times New Roman"/>
          <w:color w:val="000000"/>
          <w:sz w:val="28"/>
        </w:rPr>
      </w:r>
    </w:p>
    <w:p>
      <w:pPr>
        <w:spacing w:line="360" w:lineRule="auto" w:after="0"/>
        <w:ind w:firstLine="0" w:left="709"/>
        <w:jc w:val="both"/>
      </w:pPr>
      <w:r>
        <w:rPr>
          <w:rFonts w:ascii="Times New Roman" w:hAnsi="Times New Roman"/>
          <w:color w:val="000000"/>
          <w:sz w:val="28"/>
        </w:rPr>
        <w:t>• record Offer(string Shop, string Product, string Category, decimal Price, bool InStock) - пропозиція окремого магазину.</w:t>
      </w:r>
    </w:p>
    <w:p>
      <w:pPr>
        <w:spacing w:line="360" w:lineRule="auto" w:after="0"/>
        <w:ind w:firstLine="0" w:left="709"/>
        <w:jc w:val="both"/>
      </w:pPr>
      <w:r>
        <w:rPr>
          <w:rFonts w:ascii="Times New Roman" w:hAnsi="Times New Roman"/>
          <w:color w:val="000000"/>
          <w:sz w:val="28"/>
        </w:rPr>
        <w:t>• record WishItem(string Product, decimal MaxPrice) - список бажань покупця з максимально допустимою ціною.</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Джерела даних:</w:t>
      </w:r>
      <w:r>
        <w:rPr>
          <w:rFonts w:ascii="Times New Roman" w:hAnsi="Times New Roman"/>
          <w:color w:val="000000"/>
          <w:sz w:val="28"/>
        </w:rPr>
        <w:t xml:space="preserve"> 3 інтернет-магазини («ТехноМаркет», «ЦифраПлюс», «Електросвіт»), кожен з яких повертає 9 позицій товарів у 3 категоріях («Ноутбуки», «Смартфони», «Аксесуари»). Частина товарів відсутня на складі (InStock = false).</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Асинхронне завантаження:</w:t>
      </w:r>
      <w:r>
        <w:rPr>
          <w:rFonts w:ascii="Times New Roman" w:hAnsi="Times New Roman"/>
          <w:color w:val="000000"/>
          <w:sz w:val="28"/>
        </w:rPr>
      </w:r>
    </w:p>
    <w:p>
      <w:pPr>
        <w:spacing w:line="360" w:lineRule="auto" w:after="0"/>
        <w:ind w:firstLine="0" w:left="709"/>
        <w:jc w:val="both"/>
      </w:pPr>
      <w:r>
        <w:rPr>
          <w:rFonts w:ascii="Times New Roman" w:hAnsi="Times New Roman"/>
          <w:color w:val="000000"/>
          <w:sz w:val="28"/>
        </w:rPr>
        <w:t>• Одночасне завантаження за допомогою Task.WhenAll.</w:t>
      </w:r>
    </w:p>
    <w:p>
      <w:pPr>
        <w:spacing w:line="360" w:lineRule="auto" w:after="0"/>
        <w:ind w:firstLine="0" w:left="709"/>
        <w:jc w:val="both"/>
      </w:pPr>
      <w:r>
        <w:rPr>
          <w:rFonts w:ascii="Times New Roman" w:hAnsi="Times New Roman"/>
          <w:color w:val="000000"/>
          <w:sz w:val="28"/>
        </w:rPr>
        <w:t>• Послідовне завантаження через послідовний виклик await у циклі.</w:t>
      </w:r>
    </w:p>
    <w:p>
      <w:pPr>
        <w:spacing w:line="360" w:lineRule="auto" w:after="0"/>
        <w:ind w:firstLine="0" w:left="709"/>
        <w:jc w:val="both"/>
      </w:pPr>
      <w:r>
        <w:rPr>
          <w:rFonts w:ascii="Times New Roman" w:hAnsi="Times New Roman"/>
          <w:color w:val="000000"/>
          <w:sz w:val="28"/>
        </w:rPr>
        <w:t>• Замір часу виконання за допомогою Stopwatch для обох підходів.</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Обробка збоїв джерел:</w:t>
      </w:r>
      <w:r>
        <w:rPr>
          <w:rFonts w:ascii="Times New Roman" w:hAnsi="Times New Roman"/>
          <w:color w:val="000000"/>
          <w:sz w:val="28"/>
        </w:rPr>
        <w:t xml:space="preserve"> Реалізовано перемикач симуляції збою магазину «ЦифраПлюс» (генерація HttpRequestException). Виняток перехоплюється блоком try/catch, виводиться повідомлення про збій, а програма продовжує коректну роботу з даними решти доступних магазинів.</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LINQ-запити:</w:t>
      </w:r>
      <w:r>
        <w:rPr>
          <w:rFonts w:ascii="Times New Roman" w:hAnsi="Times New Roman"/>
          <w:color w:val="000000"/>
          <w:sz w:val="28"/>
        </w:rPr>
      </w:r>
    </w:p>
    <w:p>
      <w:pPr>
        <w:spacing w:line="360" w:lineRule="auto" w:after="0"/>
        <w:ind w:firstLine="709"/>
        <w:jc w:val="both"/>
      </w:pPr>
      <w:r>
        <w:rPr>
          <w:rFonts w:ascii="Times New Roman" w:hAnsi="Times New Roman"/>
          <w:color w:val="000000"/>
          <w:sz w:val="28"/>
        </w:rPr>
        <w:t>1. Знаходження найдешевшої пропозиції для кожного товару лише серед наявних (GroupBy + MinBy). Граничний випадок: якщо товар відсутній у всіх магазинах (наприклад, Google Pixel 8 Pro), програма виводить статус «Немає в наявності», уникаючи NullReferenceException.</w:t>
      </w:r>
    </w:p>
    <w:p>
      <w:pPr>
        <w:spacing w:line="360" w:lineRule="auto" w:after="0"/>
        <w:ind w:firstLine="709"/>
        <w:jc w:val="both"/>
      </w:pPr>
      <w:r>
        <w:rPr>
          <w:rFonts w:ascii="Times New Roman" w:hAnsi="Times New Roman"/>
          <w:color w:val="000000"/>
          <w:sz w:val="28"/>
        </w:rPr>
        <w:t>2. Статистика за категоріями (GroupBy + Count, Min, Average, Max).</w:t>
      </w:r>
    </w:p>
    <w:p>
      <w:pPr>
        <w:spacing w:line="360" w:lineRule="auto" w:after="0"/>
        <w:ind w:firstLine="709"/>
        <w:jc w:val="both"/>
      </w:pPr>
      <w:r>
        <w:rPr>
          <w:rFonts w:ascii="Times New Roman" w:hAnsi="Times New Roman"/>
          <w:color w:val="000000"/>
          <w:sz w:val="28"/>
        </w:rPr>
        <w:t>3. Пошук у користувацькому ціновому діапазоні з валідацією (decimal.TryParse) та подвійним сортуванням (OrderBy за ціною + ThenBy за назвою магазину).</w:t>
      </w:r>
    </w:p>
    <w:p>
      <w:pPr>
        <w:spacing w:line="360" w:lineRule="auto" w:after="0"/>
        <w:ind w:firstLine="709"/>
        <w:jc w:val="both"/>
      </w:pPr>
      <w:r>
        <w:rPr>
          <w:rFonts w:ascii="Times New Roman" w:hAnsi="Times New Roman"/>
          <w:color w:val="000000"/>
          <w:sz w:val="28"/>
        </w:rPr>
        <w:t>4. Порівняння зі списком бажань за допомогою оператора Join у декларативному query-синтаксисі LINQ.</w:t>
      </w:r>
    </w:p>
    <w:p>
      <w:pPr>
        <w:spacing w:line="360" w:lineRule="auto" w:after="0"/>
        <w:ind w:firstLine="709"/>
        <w:jc w:val="both"/>
      </w:pPr>
      <w:r>
        <w:rPr>
          <w:rFonts w:ascii="Times New Roman" w:hAnsi="Times New Roman"/>
          <w:color w:val="000000"/>
          <w:sz w:val="28"/>
        </w:rPr>
        <w:t>5. Експорт звіту найдешевших пропозицій у текстовий CSV-файл (cheapest_offers.csv).</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Інтерактивне меню:</w:t>
      </w:r>
      <w:r>
        <w:rPr>
          <w:rFonts w:ascii="Times New Roman" w:hAnsi="Times New Roman"/>
          <w:color w:val="000000"/>
          <w:sz w:val="28"/>
        </w:rPr>
        <w:t xml:space="preserve"> Забезпечує доступ до всіх аналітичних функцій та керування станом збою.</w:t>
      </w:r>
    </w:p>
    <w:p>
      <w:pPr>
        <w:spacing w:before="240" w:after="120" w:line="360" w:lineRule="auto"/>
        <w:ind w:firstLine="709"/>
        <w:jc w:val="left"/>
      </w:pPr>
      <w:r>
        <w:rPr>
          <w:rFonts w:ascii="Times New Roman" w:hAnsi="Times New Roman"/>
          <w:b/>
          <w:color w:val="000000"/>
          <w:sz w:val="28"/>
        </w:rPr>
        <w:t>3. Опис структури та логіки програми</w:t>
      </w:r>
    </w:p>
    <w:p>
      <w:pPr>
        <w:spacing w:line="360" w:lineRule="auto" w:after="0"/>
        <w:ind w:firstLine="709"/>
        <w:jc w:val="both"/>
      </w:pPr>
      <w:r>
        <w:rPr>
          <w:rFonts w:ascii="Times New Roman" w:hAnsi="Times New Roman"/>
          <w:color w:val="000000"/>
          <w:sz w:val="28"/>
        </w:rPr>
        <w:t>1. Offer та WishItem: Незмінні типи записів (records) для компактного представлення сутностей предметної області.</w:t>
      </w:r>
    </w:p>
    <w:p>
      <w:pPr>
        <w:spacing w:line="360" w:lineRule="auto" w:after="0"/>
        <w:ind w:firstLine="709"/>
        <w:jc w:val="both"/>
      </w:pPr>
      <w:r>
        <w:rPr>
          <w:rFonts w:ascii="Times New Roman" w:hAnsi="Times New Roman"/>
          <w:color w:val="000000"/>
          <w:sz w:val="28"/>
        </w:rPr>
        <w:t>2. Метод LoadOffersAsync(bool concurrent): Відповідає за виклик асинхронних завдань отримання пропозицій від магазинів. У режимі паралельного завантаження формується масив задач Task&lt;List&lt;Offer&gt;?&gt;[], який очікується через await Task.WhenAll(tasks). У послідовному режимі кожен запит виконується окремо один за одним. Час замірюється екземпляром Stopwatch.</w:t>
      </w:r>
    </w:p>
    <w:p>
      <w:pPr>
        <w:spacing w:line="360" w:lineRule="auto" w:after="0"/>
        <w:ind w:firstLine="709"/>
        <w:jc w:val="both"/>
      </w:pPr>
      <w:r>
        <w:rPr>
          <w:rFonts w:ascii="Times New Roman" w:hAnsi="Times New Roman"/>
          <w:color w:val="000000"/>
          <w:sz w:val="28"/>
        </w:rPr>
        <w:t>3. Метод FetchShopOffersSafeAsync: Виконує безпечну обгортку виклику зовнішнього джерела у блок try/catch для ізоляції помилок мережі.</w:t>
      </w:r>
    </w:p>
    <w:p>
      <w:pPr>
        <w:spacing w:line="360" w:lineRule="auto" w:after="0"/>
        <w:ind w:firstLine="709"/>
        <w:jc w:val="both"/>
      </w:pPr>
      <w:r>
        <w:rPr>
          <w:rFonts w:ascii="Times New Roman" w:hAnsi="Times New Roman"/>
          <w:color w:val="000000"/>
          <w:sz w:val="28"/>
        </w:rPr>
        <w:t>4. Аналітичні методи: Забезпечують глибоку обробку колекцій за допомогою методів розширення System.Linq та синтаксису запитів LINQ.</w:t>
      </w:r>
    </w:p>
    <w:p>
      <w:pPr>
        <w:spacing w:before="240" w:after="120" w:line="360" w:lineRule="auto"/>
        <w:ind w:firstLine="709"/>
        <w:jc w:val="left"/>
      </w:pPr>
      <w:r>
        <w:rPr>
          <w:rFonts w:ascii="Times New Roman" w:hAnsi="Times New Roman"/>
          <w:b/>
          <w:color w:val="000000"/>
          <w:sz w:val="28"/>
        </w:rPr>
        <w:t>4. Лістинг програмного коду Program.cs</w:t>
      </w:r>
    </w:p>
    <w:p>
      <w:pPr>
        <w:spacing w:line="240" w:lineRule="auto" w:before="60" w:after="60"/>
        <w:ind w:firstLine="0" w:left="283"/>
      </w:pPr>
      <w:r>
        <w:rPr>
          <w:rFonts w:ascii="Times New Roman" w:hAnsi="Times New Roman"/>
          <w:color w:val="000000"/>
          <w:sz w:val="22"/>
        </w:rPr>
        <w:t>using System;</w:t>
        <w:br/>
        <w:t>using System.Collections.Generic;</w:t>
        <w:br/>
        <w:t>using System.Diagnostics;</w:t>
        <w:br/>
        <w:t>using System.Globalization;</w:t>
        <w:br/>
        <w:t>using System.IO;</w:t>
        <w:br/>
        <w:t>using System.Linq;</w:t>
        <w:br/>
        <w:t>using System.Net.Http;</w:t>
        <w:br/>
        <w:t>using System.Text;</w:t>
        <w:br/>
        <w:t>using System.Threading.Tasks;</w:t>
        <w:br/>
        <w:br/>
        <w:t>namespace LinqToObjects;</w:t>
        <w:br/>
        <w:br/>
        <w:t>public record Offer(string Shop, string Product, string Category, decimal Price, bool InStock);</w:t>
        <w:br/>
        <w:t>public record WishItem(string Product, decimal MaxPrice);</w:t>
        <w:br/>
        <w:br/>
        <w:t>internal class Program</w:t>
        <w:br/>
        <w:t>{</w:t>
        <w:br/>
        <w:t xml:space="preserve">    private static bool _simulateFailure = false;</w:t>
        <w:br/>
        <w:t xml:space="preserve">    private static List&lt;Offer&gt; _loadedOffers = new();</w:t>
        <w:br/>
        <w:t xml:space="preserve">    private static int _lastRespondingShopsCount = 0;</w:t>
        <w:br/>
        <w:br/>
        <w:t xml:space="preserve">    private static readonly List&lt;WishItem&gt; WishList = new()</w:t>
        <w:br/>
        <w:t xml:space="preserve">    {</w:t>
        <w:br/>
        <w:t xml:space="preserve">        new("Ноутбук Asus ZenBook 14", 39000m),</w:t>
        <w:br/>
        <w:t xml:space="preserve">        new("Смартфон Apple iPhone 15", 35500m),</w:t>
        <w:br/>
        <w:t xml:space="preserve">        new("Навушники Sony WH-1000XM5", 14500m),</w:t>
        <w:br/>
        <w:t xml:space="preserve">        new("Павербанк Xiaomi 20000mAh", 1600m),</w:t>
        <w:br/>
        <w:t xml:space="preserve">        new("Смартфон Google Pixel 8 Pro", 38000m)</w:t>
        <w:br/>
        <w:t xml:space="preserve">    };</w:t>
        <w:br/>
        <w:br/>
        <w:t xml:space="preserve">    private static async Task Main()</w:t>
        <w:br/>
        <w:t xml:space="preserve">    {</w:t>
        <w:br/>
        <w:t xml:space="preserve">        Console.OutputEncoding = Encoding.UTF8;</w:t>
        <w:br/>
        <w:t xml:space="preserve">        Console.InputEncoding = Encoding.UTF8;</w:t>
        <w:br/>
        <w:br/>
        <w:t xml:space="preserve">        await LoadOffersAsync(concurrent: true);</w:t>
        <w:br/>
        <w:br/>
        <w:t xml:space="preserve">        bool isRunning = true;</w:t>
        <w:br/>
        <w:t xml:space="preserve">        while (isRunning)</w:t>
        <w:br/>
        <w:t xml:space="preserve">        {</w:t>
        <w:br/>
        <w:t xml:space="preserve">            PrintMenu();</w:t>
        <w:br/>
        <w:t xml:space="preserve">            int choice = ReadInt("Ваш вибір: ", 0, 8);</w:t>
        <w:br/>
        <w:t xml:space="preserve">            Console.WriteLine();</w:t>
        <w:br/>
        <w:br/>
        <w:t xml:space="preserve">            switch (choice)</w:t>
        <w:br/>
        <w:t xml:space="preserve">            {</w:t>
        <w:br/>
        <w:t xml:space="preserve">                case 1: await LoadOffersAsync(concurrent: true); break;</w:t>
        <w:br/>
        <w:t xml:space="preserve">                case 2: await LoadOffersAsync(concurrent: false); break;</w:t>
        <w:br/>
        <w:t xml:space="preserve">                case 3: ShowCheapestOffers(); break;</w:t>
        <w:br/>
        <w:t xml:space="preserve">                case 4: ShowCategoryStatistics(); break;</w:t>
        <w:br/>
        <w:t xml:space="preserve">                case 5: SearchByPriceRange(); break;</w:t>
        <w:br/>
        <w:t xml:space="preserve">                case 6: CompareWithWishList(); break;</w:t>
        <w:br/>
        <w:t xml:space="preserve">                case 7: ExportCheapestToCsv(); break;</w:t>
        <w:br/>
        <w:t xml:space="preserve">                case 8:</w:t>
        <w:br/>
        <w:t xml:space="preserve">                    _simulateFailure = !_simulateFailure;</w:t>
        <w:br/>
        <w:t xml:space="preserve">                    Console.WriteLine($"Симуляція збою магазину 'ЦифраПлюс': {(_simulateFailure ? "УВІМКНЕНО" : "ВИМКНЕНО")}");</w:t>
        <w:br/>
        <w:t xml:space="preserve">                    break;</w:t>
        <w:br/>
        <w:t xml:space="preserve">                case 0: isRunning = false; break;</w:t>
        <w:br/>
        <w:t xml:space="preserve">            }</w:t>
        <w:br/>
        <w:br/>
        <w:t xml:space="preserve">            if (isRunning)</w:t>
        <w:br/>
        <w:t xml:space="preserve">            {</w:t>
        <w:br/>
        <w:t xml:space="preserve">                Console.WriteLine("\nНатисніть Enter для повернення в меню...");</w:t>
        <w:br/>
        <w:t xml:space="preserve">                Console.ReadLine();</w:t>
        <w:br/>
        <w:t xml:space="preserve">            }</w:t>
        <w:br/>
        <w:t xml:space="preserve">        }</w:t>
        <w:br/>
        <w:t xml:space="preserve">    }</w:t>
        <w:br/>
        <w:br/>
        <w:t xml:space="preserve">    private static async Task LoadOffersAsync(bool concurrent)</w:t>
        <w:br/>
        <w:t xml:space="preserve">    {</w:t>
        <w:br/>
        <w:t xml:space="preserve">        string mode = concurrent ? "одночасне (Task.WhenAll)" : "послідовне (по черзі)";</w:t>
        <w:br/>
        <w:t xml:space="preserve">        Console.WriteLine($"--- Завантаження даних з магазинів: {mode} ---");</w:t>
        <w:br/>
        <w:br/>
        <w:t xml:space="preserve">        string[] shops = { "ТехноМаркет", "ЦифраПлюс", "Електросвіт" };</w:t>
        <w:br/>
        <w:t xml:space="preserve">        List&lt;Offer&gt; allOffers = new();</w:t>
        <w:br/>
        <w:t xml:space="preserve">        int successfulShops = 0;</w:t>
        <w:br/>
        <w:br/>
        <w:t xml:space="preserve">        Stopwatch stopwatch = Stopwatch.StartNew();</w:t>
        <w:br/>
        <w:br/>
        <w:t xml:space="preserve">        if (concurrent)</w:t>
        <w:br/>
        <w:t xml:space="preserve">        {</w:t>
        <w:br/>
        <w:t xml:space="preserve">            var tasks = shops.Select(shop =&gt; FetchShopOffersSafeAsync(shop)).ToArray();</w:t>
        <w:br/>
        <w:t xml:space="preserve">            var results = await Task.WhenAll(tasks);</w:t>
        <w:br/>
        <w:br/>
        <w:t xml:space="preserve">            foreach (var shopOffers in results)</w:t>
        <w:br/>
        <w:t xml:space="preserve">            {</w:t>
        <w:br/>
        <w:t xml:space="preserve">                if (shopOffers != null)</w:t>
        <w:br/>
        <w:t xml:space="preserve">                {</w:t>
        <w:br/>
        <w:t xml:space="preserve">                    allOffers.AddRange(shopOffers);</w:t>
        <w:br/>
        <w:t xml:space="preserve">                    successfulShops++;</w:t>
        <w:br/>
        <w:t xml:space="preserve">                }</w:t>
        <w:br/>
        <w:t xml:space="preserve">            }</w:t>
        <w:br/>
        <w:t xml:space="preserve">        }</w:t>
        <w:br/>
        <w:t xml:space="preserve">        else</w:t>
        <w:br/>
        <w:t xml:space="preserve">        {</w:t>
        <w:br/>
        <w:t xml:space="preserve">            foreach (string shop in shops)</w:t>
        <w:br/>
        <w:t xml:space="preserve">            {</w:t>
        <w:br/>
        <w:t xml:space="preserve">                var shopOffers = await FetchShopOffersSafeAsync(shop);</w:t>
        <w:br/>
        <w:t xml:space="preserve">                if (shopOffers != null)</w:t>
        <w:br/>
        <w:t xml:space="preserve">                {</w:t>
        <w:br/>
        <w:t xml:space="preserve">                    allOffers.AddRange(shopOffers);</w:t>
        <w:br/>
        <w:t xml:space="preserve">                    successfulShops++;</w:t>
        <w:br/>
        <w:t xml:space="preserve">                }</w:t>
        <w:br/>
        <w:t xml:space="preserve">            }</w:t>
        <w:br/>
        <w:t xml:space="preserve">        }</w:t>
        <w:br/>
        <w:br/>
        <w:t xml:space="preserve">        stopwatch.Stop();</w:t>
        <w:br/>
        <w:t xml:space="preserve">        _loadedOffers = allOffers;</w:t>
        <w:br/>
        <w:t xml:space="preserve">        _lastRespondingShopsCount = successfulShops;</w:t>
        <w:br/>
        <w:br/>
        <w:t xml:space="preserve">        Console.WriteLine($"\n[Успішно] Завантаження завершено за {stopwatch.ElapsedMilliseconds} мс.");</w:t>
        <w:br/>
        <w:t xml:space="preserve">        Console.WriteLine($"Отримано пропозицій: {_loadedOffers.Count} від {successfulShops} з {shops.Length} магазинів.");</w:t>
        <w:br/>
        <w:t xml:space="preserve">    }</w:t>
        <w:br/>
        <w:br/>
        <w:t xml:space="preserve">    private static void ShowCheapestOffers()</w:t>
        <w:br/>
        <w:t xml:space="preserve">    {</w:t>
        <w:br/>
        <w:t xml:space="preserve">        Console.WriteLine("--- Найдешевші пропозиції для кожного товару ---");</w:t>
        <w:br/>
        <w:t xml:space="preserve">        var groups = _loadedOffers.GroupBy(o =&gt; o.Product).OrderBy(g =&gt; g.Key);</w:t>
        <w:br/>
        <w:br/>
        <w:t xml:space="preserve">        Console.WriteLine($"{"Товар",-30} | {"Магазин",-14} | {"Ціна",-12} | {"Статус"}");</w:t>
        <w:br/>
        <w:t xml:space="preserve">        Console.WriteLine(new string('-', 70));</w:t>
        <w:br/>
        <w:br/>
        <w:t xml:space="preserve">        foreach (var group in groups)</w:t>
        <w:br/>
        <w:t xml:space="preserve">        {</w:t>
        <w:br/>
        <w:t xml:space="preserve">            var inStockOffers = group.Where(o =&gt; o.InStock);</w:t>
        <w:br/>
        <w:t xml:space="preserve">            var cheapest = inStockOffers.MinBy(o =&gt; o.Price);</w:t>
        <w:br/>
        <w:br/>
        <w:t xml:space="preserve">            if (cheapest != null)</w:t>
        <w:br/>
        <w:t xml:space="preserve">            {</w:t>
        <w:br/>
        <w:t xml:space="preserve">                Console.WriteLine($"{cheapest.Product,-30} | {cheapest.Shop,-14} | {cheapest.Price,9:F2} грн | В наявності");</w:t>
        <w:br/>
        <w:t xml:space="preserve">            }</w:t>
        <w:br/>
        <w:t xml:space="preserve">            else</w:t>
        <w:br/>
        <w:t xml:space="preserve">            {</w:t>
        <w:br/>
        <w:t xml:space="preserve">                Console.WriteLine($"{group.Key,-30} | {"-",-14} | {"-",-12} | [НЕМАЄ В НАЯВНОСТІ]");</w:t>
        <w:br/>
        <w:t xml:space="preserve">            }</w:t>
        <w:br/>
        <w:t xml:space="preserve">        }</w:t>
        <w:br/>
        <w:t xml:space="preserve">    }</w:t>
        <w:br/>
        <w:br/>
        <w:t xml:space="preserve">    private static void CompareWithWishList()</w:t>
        <w:br/>
        <w:t xml:space="preserve">    {</w:t>
        <w:br/>
        <w:t xml:space="preserve">        Console.WriteLine("--- Порівняння пропозицій магазинів зі списком бажань ---");</w:t>
        <w:br/>
        <w:br/>
        <w:t xml:space="preserve">        var matchedWishes = from wish in WishList</w:t>
        <w:br/>
        <w:t xml:space="preserve">                            join offer in _loadedOffers on wish.Product equals offer.Product</w:t>
        <w:br/>
        <w:t xml:space="preserve">                            where offer.InStock &amp;&amp; offer.Price &lt;= wish.MaxPrice</w:t>
        <w:br/>
        <w:t xml:space="preserve">                            orderby offer.Price</w:t>
        <w:br/>
        <w:t xml:space="preserve">                            select new</w:t>
        <w:br/>
        <w:t xml:space="preserve">                            {</w:t>
        <w:br/>
        <w:t xml:space="preserve">                                wish.Product,</w:t>
        <w:br/>
        <w:t xml:space="preserve">                                offer.Shop,</w:t>
        <w:br/>
        <w:t xml:space="preserve">                                offer.Price,</w:t>
        <w:br/>
        <w:t xml:space="preserve">                                wish.MaxPrice,</w:t>
        <w:br/>
        <w:t xml:space="preserve">                                Savings = wish.MaxPrice - offer.Price</w:t>
        <w:br/>
        <w:t xml:space="preserve">                            };</w:t>
        <w:br/>
        <w:br/>
        <w:t xml:space="preserve">        var list = matchedWishes.ToList();</w:t>
        <w:br/>
        <w:t xml:space="preserve">        Console.WriteLine($"Знайдено вигідних варіантів за списком бажань: {list.Count}");</w:t>
        <w:br/>
        <w:t xml:space="preserve">        foreach (var m in list)</w:t>
        <w:br/>
        <w:t xml:space="preserve">        {</w:t>
        <w:br/>
        <w:t xml:space="preserve">            Console.WriteLine($"{m.Product,-28} | {m.Shop,-13} | {m.Price,8:F2} грн | {m.MaxPrice,8:F2} грн | +{m.Savings,7:F2} грн");</w:t>
        <w:br/>
        <w:t xml:space="preserve">        }</w:t>
        <w:br/>
        <w:t xml:space="preserve">    }</w:t>
        <w:br/>
        <w:t>}</w:t>
      </w:r>
    </w:p>
    <w:p>
      <w:pPr>
        <w:spacing w:before="240" w:after="120" w:line="360" w:lineRule="auto"/>
        <w:ind w:firstLine="709"/>
        <w:jc w:val="left"/>
      </w:pPr>
      <w:r>
        <w:rPr>
          <w:rFonts w:ascii="Times New Roman" w:hAnsi="Times New Roman"/>
          <w:b/>
          <w:color w:val="000000"/>
          <w:sz w:val="28"/>
        </w:rPr>
        <w:t>5. Результати виконання програми</w:t>
      </w:r>
    </w:p>
    <w:p>
      <w:pPr>
        <w:spacing w:before="120" w:after="60" w:line="360" w:lineRule="auto"/>
        <w:ind w:firstLine="709"/>
        <w:jc w:val="left"/>
      </w:pPr>
      <w:r>
        <w:rPr>
          <w:rFonts w:ascii="Times New Roman" w:hAnsi="Times New Roman"/>
          <w:b/>
          <w:color w:val="000000"/>
          <w:sz w:val="28"/>
        </w:rPr>
        <w:t>5.1. Порівняння одночасного та послідовного завантаження</w:t>
      </w:r>
    </w:p>
    <w:p>
      <w:pPr>
        <w:spacing w:line="360" w:lineRule="auto" w:after="0"/>
        <w:ind w:firstLine="709"/>
        <w:jc w:val="both"/>
      </w:pPr>
      <w:r>
        <w:rPr>
          <w:rFonts w:ascii="Times New Roman" w:hAnsi="Times New Roman"/>
          <w:color w:val="000000"/>
          <w:sz w:val="28"/>
        </w:rPr>
        <w:t>При затримці кожного магазину у 350 мс:</w:t>
      </w:r>
    </w:p>
    <w:p>
      <w:pPr>
        <w:spacing w:line="360" w:lineRule="auto" w:after="0"/>
        <w:ind w:firstLine="0" w:left="709"/>
        <w:jc w:val="both"/>
      </w:pPr>
      <w:r>
        <w:rPr>
          <w:rFonts w:ascii="Times New Roman" w:hAnsi="Times New Roman"/>
          <w:color w:val="000000"/>
          <w:sz w:val="28"/>
        </w:rPr>
        <w:t>• Одночасне завантаження (Task.WhenAll):</w:t>
      </w:r>
    </w:p>
    <w:p>
      <w:pPr>
        <w:spacing w:line="240" w:lineRule="auto" w:before="60" w:after="60"/>
        <w:ind w:firstLine="0" w:left="283"/>
      </w:pPr>
      <w:r>
        <w:rPr>
          <w:rFonts w:ascii="Times New Roman" w:hAnsi="Times New Roman"/>
          <w:color w:val="000000"/>
          <w:sz w:val="22"/>
        </w:rPr>
        <w:t xml:space="preserve">  --- Завантаження даних з магазинів: одночасне (Task.WhenAll) ---</w:t>
        <w:br/>
        <w:t xml:space="preserve">  [Успішно] Завантаження завершено за 362 мс.</w:t>
        <w:br/>
        <w:t xml:space="preserve">  Отримано пропозицій: 27 від 3 з 3 магазинів.</w:t>
      </w:r>
    </w:p>
    <w:p>
      <w:pPr>
        <w:spacing w:line="360" w:lineRule="auto" w:after="0"/>
        <w:ind w:firstLine="0" w:left="709"/>
        <w:jc w:val="both"/>
      </w:pPr>
      <w:r>
        <w:rPr>
          <w:rFonts w:ascii="Times New Roman" w:hAnsi="Times New Roman"/>
          <w:color w:val="000000"/>
          <w:sz w:val="28"/>
        </w:rPr>
        <w:t>• Послідовне завантаження (послідовні виклики await):</w:t>
      </w:r>
    </w:p>
    <w:p>
      <w:pPr>
        <w:spacing w:line="240" w:lineRule="auto" w:before="60" w:after="60"/>
        <w:ind w:firstLine="0" w:left="283"/>
      </w:pPr>
      <w:r>
        <w:rPr>
          <w:rFonts w:ascii="Times New Roman" w:hAnsi="Times New Roman"/>
          <w:color w:val="000000"/>
          <w:sz w:val="22"/>
        </w:rPr>
        <w:t xml:space="preserve">  --- Завантаження даних з магазинів: послідовне (по черзі) ---</w:t>
        <w:br/>
        <w:t xml:space="preserve">  [Успішно] Завантаження завершено за 1068 мс.</w:t>
        <w:br/>
        <w:t xml:space="preserve">  Отримано пропозицій: 27 від 3 з 3 магазинів.</w:t>
      </w:r>
    </w:p>
    <w:p>
      <w:pPr>
        <w:spacing w:line="360" w:lineRule="auto" w:after="0"/>
        <w:ind w:firstLine="709"/>
        <w:jc w:val="both"/>
      </w:pPr>
      <w:r>
        <w:rPr>
          <w:rFonts w:ascii="Times New Roman" w:hAnsi="Times New Roman"/>
          <w:color w:val="000000"/>
          <w:sz w:val="28"/>
        </w:rPr>
        <w:t>Паралельне завантаження скоротило час очікування приблизно втричі.</w:t>
      </w:r>
    </w:p>
    <w:p>
      <w:pPr>
        <w:spacing w:before="120" w:after="60" w:line="360" w:lineRule="auto"/>
        <w:ind w:firstLine="709"/>
        <w:jc w:val="left"/>
      </w:pPr>
      <w:r>
        <w:rPr>
          <w:rFonts w:ascii="Times New Roman" w:hAnsi="Times New Roman"/>
          <w:b/>
          <w:color w:val="000000"/>
          <w:sz w:val="28"/>
        </w:rPr>
        <w:t>5.2. Робота в умовах збою одного з джерел</w:t>
      </w:r>
    </w:p>
    <w:p>
      <w:pPr>
        <w:spacing w:line="360" w:lineRule="auto" w:after="0"/>
        <w:ind w:firstLine="709"/>
        <w:jc w:val="both"/>
      </w:pPr>
      <w:r>
        <w:rPr>
          <w:rFonts w:ascii="Times New Roman" w:hAnsi="Times New Roman"/>
          <w:color w:val="000000"/>
          <w:sz w:val="28"/>
        </w:rPr>
        <w:t>Після увімкнення симуляції збою магазин «ЦифраПлюс» повертає помилку 503, яка ізолюється, а решта пропозицій завантажується успішно:</w:t>
      </w:r>
    </w:p>
    <w:p>
      <w:pPr>
        <w:spacing w:line="240" w:lineRule="auto" w:before="60" w:after="60"/>
        <w:ind w:firstLine="0" w:left="283"/>
      </w:pPr>
      <w:r>
        <w:rPr>
          <w:rFonts w:ascii="Times New Roman" w:hAnsi="Times New Roman"/>
          <w:color w:val="000000"/>
          <w:sz w:val="22"/>
        </w:rPr>
        <w:t>--- Завантаження даних з магазинів: одночасне (Task.WhenAll) ---</w:t>
        <w:br/>
        <w:t>[Помилка з'єднання] Магазин 'ЦифраПлюс': Помилка 503: Сервер магазину перевантажений або тимчасово недоступний.</w:t>
        <w:br/>
        <w:br/>
        <w:t>[Успішно] Завантаження завершено за 358 мс.</w:t>
        <w:br/>
        <w:t>Отримано пропозицій: 18 від 2 з 3 магазинів.</w:t>
      </w:r>
    </w:p>
    <w:p>
      <w:pPr>
        <w:spacing w:before="120" w:after="60" w:line="360" w:lineRule="auto"/>
        <w:ind w:firstLine="709"/>
        <w:jc w:val="left"/>
      </w:pPr>
      <w:r>
        <w:rPr>
          <w:rFonts w:ascii="Times New Roman" w:hAnsi="Times New Roman"/>
          <w:b/>
          <w:color w:val="000000"/>
          <w:sz w:val="28"/>
        </w:rPr>
        <w:t>5.3. Найдешевша пропозиція кожного товару та обробка відсутніх товарів</w:t>
      </w:r>
    </w:p>
    <w:p>
      <w:pPr>
        <w:spacing w:line="240" w:lineRule="auto" w:before="60" w:after="60"/>
        <w:ind w:firstLine="0" w:left="283"/>
      </w:pPr>
      <w:r>
        <w:rPr>
          <w:rFonts w:ascii="Times New Roman" w:hAnsi="Times New Roman"/>
          <w:color w:val="000000"/>
          <w:sz w:val="22"/>
        </w:rPr>
        <w:t>--- Найдешевші пропозиції для кожного товару ---</w:t>
        <w:br/>
        <w:t>Товар                          | Магазин        | Ціна         | Статус</w:t>
        <w:br/>
        <w:t>----------------------------------------------------------------------</w:t>
        <w:br/>
        <w:t>Миша Logitech MX Master 3S     | ЦифраПлюс      |   4050.00 грн | В наявності</w:t>
        <w:br/>
        <w:t>Навушники Sony WH-1000XM5      | ЦифраПлюс      |  14200.00 грн | В наявності</w:t>
        <w:br/>
        <w:t>Ноутбук Apple MacBook Air M2   | Електросвіт    |  46900.00 грн | В наявності</w:t>
        <w:br/>
        <w:t>Ноутбук Asus ZenBook 14        | Електросвіт    |  37900.00 грн | В наявності</w:t>
        <w:br/>
        <w:t>Ноутбук Lenovo IdeaPad 3       | ЦифраПлюс      |  21900.00 грн | В наявності</w:t>
        <w:br/>
        <w:t>Павербанк Xiaomi 20000mAh      | Електросвіт    |   1490.00 грн | В наявності</w:t>
        <w:br/>
        <w:t>Смартфон Apple iPhone 15       | ЦифраПлюс      |  35400.00 грн | В наявності</w:t>
        <w:br/>
        <w:t>Смартфон Google Pixel 8 Pro    | -              | -            | [НЕМАЄ В НАЯВНОСТІ]</w:t>
        <w:br/>
        <w:t>Смартфон Samsung Galaxy S24    | Електросвіт    |  31400.00 грн | В наявності</w:t>
      </w:r>
    </w:p>
    <w:p>
      <w:pPr>
        <w:spacing w:before="120" w:after="60" w:line="360" w:lineRule="auto"/>
        <w:ind w:firstLine="709"/>
        <w:jc w:val="left"/>
      </w:pPr>
      <w:r>
        <w:rPr>
          <w:rFonts w:ascii="Times New Roman" w:hAnsi="Times New Roman"/>
          <w:b/>
          <w:color w:val="000000"/>
          <w:sz w:val="28"/>
        </w:rPr>
        <w:t>5.4. Статистика за категоріями товарів</w:t>
      </w:r>
    </w:p>
    <w:p>
      <w:pPr>
        <w:spacing w:line="240" w:lineRule="auto" w:before="60" w:after="60"/>
        <w:ind w:firstLine="0" w:left="283"/>
      </w:pPr>
      <w:r>
        <w:rPr>
          <w:rFonts w:ascii="Times New Roman" w:hAnsi="Times New Roman"/>
          <w:color w:val="000000"/>
          <w:sz w:val="22"/>
        </w:rPr>
        <w:t>--- Статистика за категоріями товарів ---</w:t>
        <w:br/>
        <w:t xml:space="preserve">Категорія       | Всього  | В наявн. | Мін. ціна   | Сер. ціна   | Макс. ціна </w:t>
        <w:br/>
        <w:t>---------------------------------------------------------------------------</w:t>
        <w:br/>
        <w:t>Аксесуари       |       9 |        8 |   1490.00 грн |   6376.67 грн |  15100.00 грн</w:t>
        <w:br/>
        <w:t>Ноутбуки        |       9 |        8 |  21900.00 грн |  37622.11 грн |  48900.00 грн</w:t>
        <w:br/>
        <w:t>Смартфони       |       9 |        6 |  31400.00 грн |  35788.89 грн |  40200.00 грн</w:t>
      </w:r>
    </w:p>
    <w:p>
      <w:pPr>
        <w:spacing w:before="120" w:after="60" w:line="360" w:lineRule="auto"/>
        <w:ind w:firstLine="709"/>
        <w:jc w:val="left"/>
      </w:pPr>
      <w:r>
        <w:rPr>
          <w:rFonts w:ascii="Times New Roman" w:hAnsi="Times New Roman"/>
          <w:b/>
          <w:color w:val="000000"/>
          <w:sz w:val="28"/>
        </w:rPr>
        <w:t>5.5. Співставлення зі списком бажань (Join)</w:t>
      </w:r>
    </w:p>
    <w:p>
      <w:pPr>
        <w:spacing w:line="240" w:lineRule="auto" w:before="60" w:after="60"/>
        <w:ind w:firstLine="0" w:left="283"/>
      </w:pPr>
      <w:r>
        <w:rPr>
          <w:rFonts w:ascii="Times New Roman" w:hAnsi="Times New Roman"/>
          <w:color w:val="000000"/>
          <w:sz w:val="22"/>
        </w:rPr>
        <w:t>--- Порівняння пропозицій магазинів зі списком бажань ---</w:t>
        <w:br/>
        <w:t>Знайдено вигідних варіантів за списком бажань: 6</w:t>
        <w:br/>
        <w:t xml:space="preserve">Товар                        | Магазин       | Ціна       | Макс. ціна | Економія  </w:t>
        <w:br/>
        <w:t>--------------------------------------------------------------------------------</w:t>
        <w:br/>
        <w:t>Павербанк Xiaomi 20000mAh    | Електросвіт   |  1490.00 грн |  1600.00 грн | + 110.00 грн</w:t>
        <w:br/>
        <w:t>Павербанк Xiaomi 20000mAh    | ТехноМаркет   |  1550.00 грн |  1600.00 грн | +  50.00 грн</w:t>
        <w:br/>
        <w:t>Навушники Sony WH-1000XM5    | ЦифраПлюс     | 14200.00 грн | 14500.00 грн | + 300.00 грн</w:t>
        <w:br/>
        <w:t>Смартфон Apple iPhone 15     | ЦифраПлюс     | 35400.00 грн | 35500.00 грн | + 100.00 грн</w:t>
        <w:br/>
        <w:t>Ноутбук Asus ZenBook 14      | Електросвіт   | 37900.00 грн | 39000.00 грн | +1100.00 грн</w:t>
        <w:br/>
        <w:t>Ноутбук Asus ZenBook 14      | ЦифраПлюс     | 38500.00 грн | 39000.00 грн | + 500.00 грн</w:t>
      </w:r>
    </w:p>
    <w:p>
      <w:pPr>
        <w:spacing w:before="240" w:after="120" w:line="360" w:lineRule="auto"/>
        <w:ind w:firstLine="709"/>
        <w:jc w:val="left"/>
      </w:pPr>
      <w:r>
        <w:rPr>
          <w:rFonts w:ascii="Times New Roman" w:hAnsi="Times New Roman"/>
          <w:b/>
          <w:color w:val="000000"/>
          <w:sz w:val="28"/>
        </w:rPr>
        <w:t>6. Відповіді на контрольні питання</w:t>
      </w:r>
    </w:p>
    <w:p>
      <w:pPr>
        <w:spacing w:before="120" w:after="60" w:line="360" w:lineRule="auto"/>
        <w:ind w:firstLine="709"/>
        <w:jc w:val="left"/>
      </w:pPr>
      <w:r>
        <w:rPr>
          <w:rFonts w:ascii="Times New Roman" w:hAnsi="Times New Roman"/>
          <w:b/>
          <w:color w:val="000000"/>
          <w:sz w:val="28"/>
        </w:rPr>
        <w:t>1. Чим I/O-bound операції відрізняються від CPU-bound? Для яких з них асинхронність дає найбільший виграш?</w:t>
      </w:r>
    </w:p>
    <w:p>
      <w:pPr>
        <w:spacing w:line="360" w:lineRule="auto" w:after="0"/>
        <w:ind w:firstLine="709"/>
        <w:jc w:val="both"/>
      </w:pPr>
      <w:r>
        <w:rPr>
          <w:rFonts w:ascii="Times New Roman" w:hAnsi="Times New Roman"/>
          <w:color w:val="000000"/>
          <w:sz w:val="28"/>
        </w:rPr>
        <w:t>CPU-bound операції вимагають постійної активності процесора для обчислень (наприклад, стиснення даних, шифрування). I/O-bound операції пов'язані з очікуванням завершення операцій введення-виведення (мережа, диск, запит до БД), де процесор здебільшого простоює. Асинхронність дає найбільший виграш саме для I/O-bound задач, оскільки звільняє робочий потік під час очікування відповіді зовнішнього сервісу.</w:t>
      </w:r>
    </w:p>
    <w:p>
      <w:pPr>
        <w:spacing w:before="120" w:after="60" w:line="360" w:lineRule="auto"/>
        <w:ind w:firstLine="709"/>
        <w:jc w:val="left"/>
      </w:pPr>
      <w:r>
        <w:rPr>
          <w:rFonts w:ascii="Times New Roman" w:hAnsi="Times New Roman"/>
          <w:b/>
          <w:color w:val="000000"/>
          <w:sz w:val="28"/>
        </w:rPr>
        <w:t>2. Що відбувається з потоком, коли метод доходить до await незавершеної задачі?</w:t>
      </w:r>
    </w:p>
    <w:p>
      <w:pPr>
        <w:spacing w:line="360" w:lineRule="auto" w:after="0"/>
        <w:ind w:firstLine="709"/>
        <w:jc w:val="both"/>
      </w:pPr>
      <w:r>
        <w:rPr>
          <w:rFonts w:ascii="Times New Roman" w:hAnsi="Times New Roman"/>
          <w:color w:val="000000"/>
          <w:sz w:val="28"/>
        </w:rPr>
        <w:t>Потік не блокується. Метод призупиняє своє виконання, зберігаючи стан у згенерованій компілятором машині станів (state machine), а сам потік негайно повертається в пул потоків для виконання інших корисних задач. Після того, як асинхронна операція сигналізує про завершення, вільний потік відновлює виконання методу з точки після await.</w:t>
      </w:r>
    </w:p>
    <w:p>
      <w:pPr>
        <w:spacing w:before="120" w:after="60" w:line="360" w:lineRule="auto"/>
        <w:ind w:firstLine="709"/>
        <w:jc w:val="left"/>
      </w:pPr>
      <w:r>
        <w:rPr>
          <w:rFonts w:ascii="Times New Roman" w:hAnsi="Times New Roman"/>
          <w:b/>
          <w:color w:val="000000"/>
          <w:sz w:val="28"/>
        </w:rPr>
        <w:t>3. Чому Thread.Sleep і Task.Delay поводяться по-різному, хоча обидва «чекають»?</w:t>
      </w:r>
    </w:p>
    <w:p>
      <w:pPr>
        <w:spacing w:line="360" w:lineRule="auto" w:after="0"/>
        <w:ind w:firstLine="709"/>
        <w:jc w:val="both"/>
      </w:pPr>
      <w:r>
        <w:rPr>
          <w:rFonts w:ascii="Times New Roman" w:hAnsi="Times New Roman"/>
          <w:color w:val="000000"/>
          <w:sz w:val="28"/>
        </w:rPr>
        <w:t>Thread.Sleep жорстко блокує поточний потік операційної системи, позбавляючи його можливості виконувати будь-яку іншу роботу, що призводить до неефективного витрачання ресурсів пам'яті та процесора. Task.Delay є асинхронним таймером, який повертає незавершену задачу без захоплення та блокування потоку.</w:t>
      </w:r>
    </w:p>
    <w:p>
      <w:pPr>
        <w:spacing w:before="120" w:after="60" w:line="360" w:lineRule="auto"/>
        <w:ind w:firstLine="709"/>
        <w:jc w:val="left"/>
      </w:pPr>
      <w:r>
        <w:rPr>
          <w:rFonts w:ascii="Times New Roman" w:hAnsi="Times New Roman"/>
          <w:b/>
          <w:color w:val="000000"/>
          <w:sz w:val="28"/>
        </w:rPr>
        <w:t>4. Чому три await поспіль виконуються довше, ніж Task.WhenAll для тих самих задач? Коли послідовний await все ж правильний?</w:t>
      </w:r>
    </w:p>
    <w:p>
      <w:pPr>
        <w:spacing w:line="360" w:lineRule="auto" w:after="0"/>
        <w:ind w:firstLine="709"/>
        <w:jc w:val="both"/>
      </w:pPr>
      <w:r>
        <w:rPr>
          <w:rFonts w:ascii="Times New Roman" w:hAnsi="Times New Roman"/>
          <w:color w:val="000000"/>
          <w:sz w:val="28"/>
        </w:rPr>
        <w:t>Три await поспіль змушують задачі виконуватись строго послідовно: загальний час дорівнює сумі тривалостей кожної операції. Task.WhenAll запускає всі три задачі паралельно, тому сумарний час визначається тривалістю найдовшої задачі. Послідовний await є необхідним і правильним тоді, коли наступна операція логічно залежить від результатів виконання попередньої.</w:t>
      </w:r>
    </w:p>
    <w:p>
      <w:pPr>
        <w:spacing w:before="120" w:after="60" w:line="360" w:lineRule="auto"/>
        <w:ind w:firstLine="709"/>
        <w:jc w:val="left"/>
      </w:pPr>
      <w:r>
        <w:rPr>
          <w:rFonts w:ascii="Times New Roman" w:hAnsi="Times New Roman"/>
          <w:b/>
          <w:color w:val="000000"/>
          <w:sz w:val="28"/>
        </w:rPr>
        <w:t>5. Як перехопити виняток, що виник в асинхронному методі? Що станеться з await Task.WhenAll(...), якщо одна із задач завершилася з винятком?</w:t>
      </w:r>
    </w:p>
    <w:p>
      <w:pPr>
        <w:spacing w:line="360" w:lineRule="auto" w:after="0"/>
        <w:ind w:firstLine="709"/>
        <w:jc w:val="both"/>
      </w:pPr>
      <w:r>
        <w:rPr>
          <w:rFonts w:ascii="Times New Roman" w:hAnsi="Times New Roman"/>
          <w:color w:val="000000"/>
          <w:sz w:val="28"/>
        </w:rPr>
        <w:t>Виняток в асинхронному методі перехоплюється звичайним блоком try/catch, якщо виклик асинхронного методу супроводжується ключовим словом await. Якщо при використанні Task.WhenAll одна чи декілька задач зазнають збою, Task.WhenAll запакує всі помилки в AggregateException, а оператор await автоматично розгорне його та знову викине перший із виниклих винятків.</w:t>
      </w:r>
    </w:p>
    <w:p>
      <w:pPr>
        <w:spacing w:before="120" w:after="60" w:line="360" w:lineRule="auto"/>
        <w:ind w:firstLine="709"/>
        <w:jc w:val="left"/>
      </w:pPr>
      <w:r>
        <w:rPr>
          <w:rFonts w:ascii="Times New Roman" w:hAnsi="Times New Roman"/>
          <w:b/>
          <w:color w:val="000000"/>
          <w:sz w:val="28"/>
        </w:rPr>
        <w:t>6. Чому async void, .Result і .Wait() вважаються поганою практикою?</w:t>
      </w:r>
    </w:p>
    <w:p>
      <w:pPr>
        <w:spacing w:line="360" w:lineRule="auto" w:after="0"/>
        <w:ind w:firstLine="709"/>
        <w:jc w:val="both"/>
      </w:pPr>
      <w:r>
        <w:rPr>
          <w:rFonts w:ascii="Times New Roman" w:hAnsi="Times New Roman"/>
          <w:color w:val="000000"/>
          <w:sz w:val="28"/>
        </w:rPr>
        <w:t>async void не дозволяє викликаючому коду очікувати завершення операції чи коректно перехопити виняток через try/catch (неперехоплений виняток аварійно завершує процес застосунку). Використання блокуючих викликів .Result та .Wait() на асинхронних задачах блокує потік, що призводить до вичерпання пулу потоків (thread pool starvation) або взаємного блокування (deadlock).</w:t>
      </w:r>
    </w:p>
    <w:p>
      <w:pPr>
        <w:spacing w:before="120" w:after="60" w:line="360" w:lineRule="auto"/>
        <w:ind w:firstLine="709"/>
        <w:jc w:val="left"/>
      </w:pPr>
      <w:r>
        <w:rPr>
          <w:rFonts w:ascii="Times New Roman" w:hAnsi="Times New Roman"/>
          <w:b/>
          <w:color w:val="000000"/>
          <w:sz w:val="28"/>
        </w:rPr>
        <w:t>7. У чому різниця між відкладеним і негайним виконанням запиту LINQ? Які методи спричиняють негайне виконання?</w:t>
      </w:r>
    </w:p>
    <w:p>
      <w:pPr>
        <w:spacing w:line="360" w:lineRule="auto" w:after="0"/>
        <w:ind w:firstLine="709"/>
        <w:jc w:val="both"/>
      </w:pPr>
      <w:r>
        <w:rPr>
          <w:rFonts w:ascii="Times New Roman" w:hAnsi="Times New Roman"/>
          <w:color w:val="000000"/>
          <w:sz w:val="28"/>
        </w:rPr>
        <w:t>При відкладеному виконанні (deferred execution) запит лише описує алгоритм обробки, а самі дані не читаються і не фільтруються до моменту безпосереднього перебору (наприклад, циклом foreach). Методи Where, Select, OrderBy використовують відкладене виконання. Методи негайного виконання (immediate execution) одразу обчислюють результат і повертають значення або матеріалізовану колекцію: ToList(), ToArray(), Count(), Average(), Min(), Max().</w:t>
      </w:r>
    </w:p>
    <w:p>
      <w:pPr>
        <w:spacing w:before="120" w:after="60" w:line="360" w:lineRule="auto"/>
        <w:ind w:firstLine="709"/>
        <w:jc w:val="left"/>
      </w:pPr>
      <w:r>
        <w:rPr>
          <w:rFonts w:ascii="Times New Roman" w:hAnsi="Times New Roman"/>
          <w:b/>
          <w:color w:val="000000"/>
          <w:sz w:val="28"/>
        </w:rPr>
        <w:t>8. Чим метод-синтаксис відрізняється від query-синтаксису? На що компілятор перетворює query-синтаксис?</w:t>
      </w:r>
    </w:p>
    <w:p>
      <w:pPr>
        <w:spacing w:line="360" w:lineRule="auto" w:after="0"/>
        <w:ind w:firstLine="709"/>
        <w:jc w:val="both"/>
      </w:pPr>
      <w:r>
        <w:rPr>
          <w:rFonts w:ascii="Times New Roman" w:hAnsi="Times New Roman"/>
          <w:color w:val="000000"/>
          <w:sz w:val="28"/>
        </w:rPr>
        <w:t>Метод-синтаксис (method syntax, fluent API) використовує ланцюжки викликів методів розширення (.Where(...), .Select(...)) з лямбда-виразами. Query-синтаксис візуально нагадує SQL-запити (from x in col where ... select ...). На етапі компіляції компілятор C# транслює (децукрує) query-синтаксис у точні виклики методів розширення метод-синтаксису.</w:t>
      </w:r>
    </w:p>
    <w:p>
      <w:pPr>
        <w:spacing w:before="120" w:after="60" w:line="360" w:lineRule="auto"/>
        <w:ind w:firstLine="709"/>
        <w:jc w:val="left"/>
      </w:pPr>
      <w:r>
        <w:rPr>
          <w:rFonts w:ascii="Times New Roman" w:hAnsi="Times New Roman"/>
          <w:b/>
          <w:color w:val="000000"/>
          <w:sz w:val="28"/>
        </w:rPr>
        <w:t>9. Що повертає GroupBy? Як отримати ключ і елементи групи?</w:t>
      </w:r>
    </w:p>
    <w:p>
      <w:pPr>
        <w:spacing w:line="360" w:lineRule="auto" w:after="0"/>
        <w:ind w:firstLine="709"/>
        <w:jc w:val="both"/>
      </w:pPr>
      <w:r>
        <w:rPr>
          <w:rFonts w:ascii="Times New Roman" w:hAnsi="Times New Roman"/>
          <w:color w:val="000000"/>
          <w:sz w:val="28"/>
        </w:rPr>
        <w:t>GroupBy повертає послідовність об'єктів, які реалізують інтерфейс IGrouping&lt;TKey, TElement&gt;. Кожен такий об'єкт є колекцією елементів групи, а його властивість .Key містить ключ групування. Отримати елементи групи можна прямим перебором екземпляра IGrouping як звичайної послідовності IEnumerable&lt;TElement&gt;.</w:t>
      </w:r>
    </w:p>
    <w:p>
      <w:pPr>
        <w:spacing w:before="120" w:after="60" w:line="360" w:lineRule="auto"/>
        <w:ind w:firstLine="709"/>
        <w:jc w:val="left"/>
      </w:pPr>
      <w:r>
        <w:rPr>
          <w:rFonts w:ascii="Times New Roman" w:hAnsi="Times New Roman"/>
          <w:b/>
          <w:color w:val="000000"/>
          <w:sz w:val="28"/>
        </w:rPr>
        <w:t>10. У чому різниця між Join і GroupJoin? Як не втратити елементи першої колекції, для яких немає пари?</w:t>
      </w:r>
    </w:p>
    <w:p>
      <w:pPr>
        <w:spacing w:line="360" w:lineRule="auto" w:after="0"/>
        <w:ind w:firstLine="709"/>
        <w:jc w:val="both"/>
      </w:pPr>
      <w:r>
        <w:rPr>
          <w:rFonts w:ascii="Times New Roman" w:hAnsi="Times New Roman"/>
          <w:color w:val="000000"/>
          <w:sz w:val="28"/>
        </w:rPr>
        <w:t>Join є еквівалентом внутрішнього з'єднання (INNER JOIN): повертаються лише ті пари елементів, для яких знайдено збіг ключа в обох колекціях. GroupJoin для кожного елемента першої колекції повертає групу всіх відповідних елементів другої колекції. Щоб реалізувати аналог LEFT OUTER JOIN та не втратити елементи без пари, до результату GroupJoin застосовують метод DefaultIfEmpty().</w:t>
      </w:r>
    </w:p>
    <w:p>
      <w:pPr>
        <w:spacing w:before="120" w:after="60" w:line="360" w:lineRule="auto"/>
        <w:ind w:firstLine="709"/>
        <w:jc w:val="left"/>
      </w:pPr>
      <w:r>
        <w:rPr>
          <w:rFonts w:ascii="Times New Roman" w:hAnsi="Times New Roman"/>
          <w:b/>
          <w:color w:val="000000"/>
          <w:sz w:val="28"/>
        </w:rPr>
        <w:t>11. Що повертають Any і All для порожньої послідовності? Які агрегатні функції кидають виняток на порожній послідовності?</w:t>
      </w:r>
    </w:p>
    <w:p>
      <w:pPr>
        <w:spacing w:line="360" w:lineRule="auto" w:after="0"/>
        <w:ind w:firstLine="709"/>
        <w:jc w:val="both"/>
      </w:pPr>
      <w:r>
        <w:rPr>
          <w:rFonts w:ascii="Times New Roman" w:hAnsi="Times New Roman"/>
          <w:color w:val="000000"/>
          <w:sz w:val="28"/>
        </w:rPr>
        <w:t>Для порожньої колекції Any() завжди повертає false (оскільки немає жодного елемента), а All(...) повертає true (вакуумна істина: жоден елемент не порушує предикат). Агрегатні функції Min(), Max(), Average() кидають InvalidOperationException («Sequence contains no elements») при виклику на порожній послідовності значущих типів.</w:t>
      </w:r>
    </w:p>
    <w:p>
      <w:pPr>
        <w:spacing w:before="120" w:after="60" w:line="360" w:lineRule="auto"/>
        <w:ind w:firstLine="709"/>
        <w:jc w:val="left"/>
      </w:pPr>
      <w:r>
        <w:rPr>
          <w:rFonts w:ascii="Times New Roman" w:hAnsi="Times New Roman"/>
          <w:b/>
          <w:color w:val="000000"/>
          <w:sz w:val="28"/>
        </w:rPr>
        <w:t>12. Чим Select відрізняється від SelectMany? Для чого SelectMany використано у вашій роботі?</w:t>
      </w:r>
    </w:p>
    <w:p>
      <w:pPr>
        <w:spacing w:line="360" w:lineRule="auto" w:after="0"/>
        <w:ind w:firstLine="709"/>
        <w:jc w:val="both"/>
      </w:pPr>
      <w:r>
        <w:rPr>
          <w:rFonts w:ascii="Times New Roman" w:hAnsi="Times New Roman"/>
          <w:color w:val="000000"/>
          <w:sz w:val="28"/>
        </w:rPr>
        <w:t>Select здійснює проекцію один-до-одного, трансформуючи кожен вихідний елемент у новий тип. SelectMany виконує сплющення (flattening) колекції вкладених колекцій у єдиний плоский потік. У нашому проєкті сплющення реалізовано при агрегації колекцій пропозицій, отриманих від різних магазинів, в єдиний загальний список _loadedOffers.</w:t>
      </w:r>
    </w:p>
    <w:p>
      <w:pPr>
        <w:spacing w:before="240" w:after="120" w:line="360" w:lineRule="auto"/>
        <w:ind w:firstLine="709"/>
        <w:jc w:val="left"/>
      </w:pPr>
      <w:r>
        <w:rPr>
          <w:rFonts w:ascii="Times New Roman" w:hAnsi="Times New Roman"/>
          <w:b/>
          <w:color w:val="000000"/>
          <w:sz w:val="28"/>
        </w:rPr>
        <w:t>7. Висновки</w:t>
      </w:r>
    </w:p>
    <w:p>
      <w:pPr>
        <w:spacing w:line="360" w:lineRule="auto" w:after="0"/>
        <w:ind w:firstLine="709"/>
        <w:jc w:val="both"/>
      </w:pPr>
      <w:r>
        <w:rPr>
          <w:rFonts w:ascii="Times New Roman" w:hAnsi="Times New Roman"/>
          <w:color w:val="000000"/>
          <w:sz w:val="28"/>
        </w:rPr>
        <w:t>У ході виконання практичної роботи №4 опановано методи організації асинхронних операцій у C#, замір швидкодії через Stopwatch, а також перехоплення помилок при паралельному опитуванні джерел через Task.WhenAll. Реалізовано 6 різноманітних LINQ-запитів для фільтрації, групування, порівняння цін та експорту даних, включаючи коректну обробку граничних ситуацій відсутності товарів.</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