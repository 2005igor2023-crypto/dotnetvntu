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Міністерство освіти і науки України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Вінницький національний технічний університет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Факультет інформаційних технологій та комп’ютерної інженерії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Кафедра програмного забезпечення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№1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«Розробка проектів засобами платформи .NET»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«Базові конструкції C#. Консольний застосунок»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 студент гр. 2ПІ-24б</w:t>
      </w: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/>
          <w:color w:val="000000"/>
          <w:sz w:val="28"/>
        </w:rPr>
        <w:t>Слободян І. В.</w:t>
      </w:r>
    </w:p>
    <w:p>
      <w:pPr>
        <w:spacing w:line="276" w:lineRule="auto" w:before="0" w:after="40"/>
        <w:ind w:firstLine="0"/>
        <w:jc w:val="right"/>
      </w:pP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</w: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/>
          <w:color w:val="000000"/>
          <w:sz w:val="28"/>
        </w:rPr>
        <w:t>Позур Михайло Юрійович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м. Вінниця - 2026</w:t>
      </w:r>
    </w:p>
    <w:p>
      <w:r>
        <w:br w:type="page"/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Закріпити навички роботи з базовими типами даних, операторами, керуючими конструкціями (розгалуження, цикли), масивами та методами мови C#; навчитися організовувати консольний додаток з введенням/виведенням даних та структурувати найпростіший застосунок у вигляді меню з пунктами.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Завдання варіанта №1 (№17 за списком)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Предметна область:</w:t>
      </w:r>
      <w:r>
        <w:rPr>
          <w:rFonts w:ascii="Times New Roman" w:hAnsi="Times New Roman"/>
          <w:color w:val="000000"/>
          <w:sz w:val="28"/>
        </w:rPr>
        <w:t xml:space="preserve"> Статистика результатів тестування.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Вхідні дані:</w:t>
      </w:r>
      <w:r>
        <w:rPr>
          <w:rFonts w:ascii="Times New Roman" w:hAnsi="Times New Roman"/>
          <w:color w:val="000000"/>
          <w:sz w:val="28"/>
        </w:rPr>
        <w:t xml:space="preserve"> Масив цілих чисел int[] scores - бали студентів за одне тестування (діапазон 0-100), без прив'язки до імен. Початковий масив заповнений тестовими даними наперед.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Вимоги до функціоналу (меню):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0. Вихід з програми.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Додати результат - розширення масиву за допомогою Array.Resize(ref scores, scores.Length + 1); введення числа від 0 до 100 з валідацією через int.TryParse.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Показати всі результати - форматований вивід усіх збережених балів.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Показати середній бал - метод CalculateAverage(int[] scores) повертає дробове число double з округленням до 2 знаків після коми (:F2).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Показати найвищий і найнижчий бал - методи FindMaxIndex та FindMinIndex знаходять екстремуми та їхні позиції (індекси) у масиві.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Показати розподіл за категоріями: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«відмінно» (90-100 балів);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«добре» (75-89 балів);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«задовільно» (60-74 бали);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«незадовільно» (&lt;60 балів).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Визначення категорії реалізовано за допомогою switch expression.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Додатково: Генерація випадкових оцінок для тестування великих вибірок (Random.Shared).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Додатково: Очищення масиву для перевірки граничного випадку.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Граничний випадок:</w:t>
      </w:r>
      <w:r>
        <w:rPr>
          <w:rFonts w:ascii="Times New Roman" w:hAnsi="Times New Roman"/>
          <w:color w:val="000000"/>
          <w:sz w:val="28"/>
        </w:rPr>
        <w:t xml:space="preserve"> Масив з 0 результатів (порожній масив). Програма не викликає виняткових ситуацій (наприклад, ділення на 0 при обчисленні середнього або IndexOutOfRangeException), а виводить зрозуміле повідомлення «Немає даних» для всіх аналітичних операцій.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Короткий опис реалізації та архітектури програми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Структура проєкту:</w:t>
      </w:r>
      <w:r>
        <w:rPr>
          <w:rFonts w:ascii="Times New Roman" w:hAnsi="Times New Roman"/>
          <w:color w:val="000000"/>
          <w:sz w:val="28"/>
        </w:rPr>
        <w:t xml:space="preserve"> Консольний застосунок (.NET 10, C# 13/latest), оформлений у традиційному стилі з класом Program та точкою входу static void Main() (без top-level statements).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Кодування консолі:</w:t>
      </w:r>
      <w:r>
        <w:rPr>
          <w:rFonts w:ascii="Times New Roman" w:hAnsi="Times New Roman"/>
          <w:color w:val="000000"/>
          <w:sz w:val="28"/>
        </w:rPr>
        <w:t xml:space="preserve"> На початку Main встановлено Console.OutputEncoding = Encoding.UTF8; та Console.InputEncoding = Encoding.UTF8; для бездоганного відображення української мови.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Керування меню:</w:t>
      </w:r>
      <w:r>
        <w:rPr>
          <w:rFonts w:ascii="Times New Roman" w:hAnsi="Times New Roman"/>
          <w:color w:val="000000"/>
          <w:sz w:val="28"/>
        </w:rPr>
        <w:t xml:space="preserve"> Головний цикл while (isRunning) використовує switch expression для маршрутизації дій за обраним пунктом.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b/>
          <w:color w:val="000000"/>
          <w:sz w:val="28"/>
        </w:rPr>
        <w:t>Валідація введення:</w:t>
      </w:r>
      <w:r>
        <w:rPr>
          <w:rFonts w:ascii="Times New Roman" w:hAnsi="Times New Roman"/>
          <w:color w:val="000000"/>
          <w:sz w:val="28"/>
        </w:rPr>
        <w:t xml:space="preserve"> Метод ReadInt(string prompt, int min, int max) реалізує циклічний запит із використанням int.TryParse(). Будь-яке некоректне введення (символи, текст, числа поза діапазоном) безпечно відхиляється без аварійного завершення програми.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b/>
          <w:color w:val="000000"/>
          <w:sz w:val="28"/>
        </w:rPr>
        <w:t>Робота з пам'яттю:</w:t>
      </w:r>
      <w:r>
        <w:rPr>
          <w:rFonts w:ascii="Times New Roman" w:hAnsi="Times New Roman"/>
          <w:color w:val="000000"/>
          <w:sz w:val="28"/>
        </w:rPr>
        <w:t xml:space="preserve"> Масив розширюється «на місці» через передачу за посиланням ref int[] scores та виклик Array.Resize.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Лістинг програми (`Program.cs`)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using System;</w:t>
        <w:br/>
        <w:t>using System.Text;</w:t>
        <w:br/>
        <w:br/>
        <w:t>namespace CSharpBasics;</w:t>
        <w:br/>
        <w:br/>
        <w:t>internal class Program</w:t>
        <w:br/>
        <w:t>{</w:t>
        <w:br/>
        <w:t xml:space="preserve">    private static void Main()</w:t>
        <w:br/>
        <w:t xml:space="preserve">    {</w:t>
        <w:br/>
        <w:t xml:space="preserve">        Console.OutputEncoding = Encoding.UTF8;</w:t>
        <w:br/>
        <w:t xml:space="preserve">        Console.InputEncoding = Encoding.UTF8;</w:t>
        <w:br/>
        <w:br/>
        <w:t xml:space="preserve">        int[] scores = { 85, 92, 58, 74, 90, 63, 45, 99, 78, 88 };</w:t>
        <w:br/>
        <w:t xml:space="preserve">        bool isRunning = true;</w:t>
        <w:br/>
        <w:br/>
        <w:t xml:space="preserve">        while (isRunning)</w:t>
        <w:br/>
        <w:t xml:space="preserve">        {</w:t>
        <w:br/>
        <w:t xml:space="preserve">            PrintMenu();</w:t>
        <w:br/>
        <w:t xml:space="preserve">            int choice = ReadInt("Ваш вибір: ", 0, 7);</w:t>
        <w:br/>
        <w:t xml:space="preserve">            Console.WriteLine();</w:t>
        <w:br/>
        <w:br/>
        <w:t xml:space="preserve">            isRunning = choice switch</w:t>
        <w:br/>
        <w:t xml:space="preserve">            {</w:t>
        <w:br/>
        <w:t xml:space="preserve">                1 =&gt; HandleAddScore(ref scores),</w:t>
        <w:br/>
        <w:t xml:space="preserve">                2 =&gt; HandleShowAllScores(scores),</w:t>
        <w:br/>
        <w:t xml:space="preserve">                3 =&gt; HandleShowAverage(scores),</w:t>
        <w:br/>
        <w:t xml:space="preserve">                4 =&gt; HandleShowMinMax(scores),</w:t>
        <w:br/>
        <w:t xml:space="preserve">                5 =&gt; HandleShowCategoryDistribution(scores),</w:t>
        <w:br/>
        <w:t xml:space="preserve">                6 =&gt; HandleGenerateRandomScores(ref scores),</w:t>
        <w:br/>
        <w:t xml:space="preserve">                7 =&gt; HandleClearScores(ref scores),</w:t>
        <w:br/>
        <w:t xml:space="preserve">                0 =&gt; false,</w:t>
        <w:br/>
        <w:t xml:space="preserve">                _ =&gt; true</w:t>
        <w:br/>
        <w:t xml:space="preserve">            };</w:t>
        <w:br/>
        <w:br/>
        <w:t xml:space="preserve">            if (isRunning)</w:t>
        <w:br/>
        <w:t xml:space="preserve">            {</w:t>
        <w:br/>
        <w:t xml:space="preserve">                Console.WriteLine("\nНатисніть Enter для повернення в меню...");</w:t>
        <w:br/>
        <w:t xml:space="preserve">                Console.ReadLine();</w:t>
        <w:br/>
        <w:t xml:space="preserve">            }</w:t>
        <w:br/>
        <w:t xml:space="preserve">        }</w:t>
        <w:br/>
        <w:br/>
        <w:t xml:space="preserve">        Console.WriteLine("Програму успішно завершено. Гарного дня!");</w:t>
        <w:br/>
        <w:t xml:space="preserve">    }</w:t>
        <w:br/>
        <w:br/>
        <w:t xml:space="preserve">    private static void PrintMenu()</w:t>
        <w:br/>
        <w:t xml:space="preserve">    {</w:t>
        <w:br/>
        <w:t xml:space="preserve">        Console.WriteLine("\n=======================================================");</w:t>
        <w:br/>
        <w:t xml:space="preserve">        Console.WriteLine("    Практична робота №1 | Варіант 1 (№17 у списку)   ");</w:t>
        <w:br/>
        <w:t xml:space="preserve">        Console.WriteLine("          Статистика результатів тестування            ");</w:t>
        <w:br/>
        <w:t xml:space="preserve">        Console.WriteLine("=======================================================");</w:t>
        <w:br/>
        <w:t xml:space="preserve">        Console.WriteLine("1. Додати результат тестування (бал від 0 до 100)");</w:t>
        <w:br/>
        <w:t xml:space="preserve">        Console.WriteLine("2. Показати всі результати");</w:t>
        <w:br/>
        <w:t xml:space="preserve">        Console.WriteLine("3. Показати середній бал");</w:t>
        <w:br/>
        <w:t xml:space="preserve">        Console.WriteLine("4. Показати найвищий і найнижчий бал (з позиціями)");</w:t>
        <w:br/>
        <w:t xml:space="preserve">        Console.WriteLine("5. Показати розподіл за категоріями");</w:t>
        <w:br/>
        <w:t xml:space="preserve">        Console.WriteLine("6. Згенерувати випадкові бали (тестовий набір)");</w:t>
        <w:br/>
        <w:t xml:space="preserve">        Console.WriteLine("7. Очистити всі результати (перевірка порожнього масиву)");</w:t>
        <w:br/>
        <w:t xml:space="preserve">        Console.WriteLine("0. Вихід");</w:t>
        <w:br/>
        <w:t xml:space="preserve">        Console.WriteLine("-------------------------------------------------------");</w:t>
        <w:br/>
        <w:t xml:space="preserve">    }</w:t>
        <w:br/>
        <w:br/>
        <w:t xml:space="preserve">    private static bool HandleAddScore(ref int[] scores)</w:t>
        <w:br/>
        <w:t xml:space="preserve">    {</w:t>
        <w:br/>
        <w:t xml:space="preserve">        Console.WriteLine("--- Додавання нового результату ---");</w:t>
        <w:br/>
        <w:t xml:space="preserve">        int newScore = ReadInt("Введіть бал студента (від 0 до 100): ", 0, 100);</w:t>
        <w:br/>
        <w:t xml:space="preserve">        AddScore(ref scores, newScore);</w:t>
        <w:br/>
        <w:t xml:space="preserve">        Console.WriteLine($"\n[Успішно] Результат {newScore} додано до списку (поточна кількість: {scores.Length}).");</w:t>
        <w:br/>
        <w:t xml:space="preserve">        return true;</w:t>
        <w:br/>
        <w:t xml:space="preserve">    }</w:t>
        <w:br/>
        <w:br/>
        <w:t xml:space="preserve">    private static bool HandleShowAllScores(int[] scores)</w:t>
        <w:br/>
        <w:t xml:space="preserve">    {</w:t>
        <w:br/>
        <w:t xml:space="preserve">        Console.WriteLine("--- Список усіх результатів ---");</w:t>
        <w:br/>
        <w:t xml:space="preserve">        if (scores.Length == 0)</w:t>
        <w:br/>
        <w:t xml:space="preserve">        {</w:t>
        <w:br/>
        <w:t xml:space="preserve">            Console.WriteLine("Немає даних. Масив результатів порожній.");</w:t>
        <w:br/>
        <w:t xml:space="preserve">            return true;</w:t>
        <w:br/>
        <w:t xml:space="preserve">        }</w:t>
        <w:br/>
        <w:br/>
        <w:t xml:space="preserve">        Console.WriteLine($"Усього результатів: {scores.Length}");</w:t>
        <w:br/>
        <w:t xml:space="preserve">        Console.Write("Бали: ");</w:t>
        <w:br/>
        <w:t xml:space="preserve">        for (int i = 0; i &lt; scores.Length; i++)</w:t>
        <w:br/>
        <w:t xml:space="preserve">        {</w:t>
        <w:br/>
        <w:t xml:space="preserve">            Console.Write($"[{i + 1}] {scores[i]}");</w:t>
        <w:br/>
        <w:t xml:space="preserve">            if (i &lt; scores.Length - 1) Console.Write(", ");</w:t>
        <w:br/>
        <w:t xml:space="preserve">        }</w:t>
        <w:br/>
        <w:t xml:space="preserve">        Console.WriteLine();</w:t>
        <w:br/>
        <w:t xml:space="preserve">        return true;</w:t>
        <w:br/>
        <w:t xml:space="preserve">    }</w:t>
        <w:br/>
        <w:br/>
        <w:t xml:space="preserve">    private static bool HandleShowAverage(int[] scores)</w:t>
        <w:br/>
        <w:t xml:space="preserve">    {</w:t>
        <w:br/>
        <w:t xml:space="preserve">        Console.WriteLine("--- Середній бал тестування ---");</w:t>
        <w:br/>
        <w:t xml:space="preserve">        if (scores.Length == 0)</w:t>
        <w:br/>
        <w:t xml:space="preserve">        {</w:t>
        <w:br/>
        <w:t xml:space="preserve">            Console.WriteLine("Немає даних. Неможливо обчислити середній бал для порожнього масиву.");</w:t>
        <w:br/>
        <w:t xml:space="preserve">            return true;</w:t>
        <w:br/>
        <w:t xml:space="preserve">        }</w:t>
        <w:br/>
        <w:br/>
        <w:t xml:space="preserve">        double average = CalculateAverage(scores);</w:t>
        <w:br/>
        <w:t xml:space="preserve">        Console.WriteLine($"Кількість робіт: {scores.Length}");</w:t>
        <w:br/>
        <w:t xml:space="preserve">        Console.WriteLine($"Середній бал: {average:F2} із 100 можливих.");</w:t>
        <w:br/>
        <w:t xml:space="preserve">        return true;</w:t>
        <w:br/>
        <w:t xml:space="preserve">    }</w:t>
        <w:br/>
        <w:br/>
        <w:t xml:space="preserve">    private static bool HandleShowMinMax(int[] scores)</w:t>
        <w:br/>
        <w:t xml:space="preserve">    {</w:t>
        <w:br/>
        <w:t xml:space="preserve">        Console.WriteLine("--- Найвищий та найнижчий результат ---");</w:t>
        <w:br/>
        <w:t xml:space="preserve">        if (scores.Length == 0)</w:t>
        <w:br/>
        <w:t xml:space="preserve">        {</w:t>
        <w:br/>
        <w:t xml:space="preserve">            Console.WriteLine("Немає даних. Масив результатів порожній.");</w:t>
        <w:br/>
        <w:t xml:space="preserve">            return true;</w:t>
        <w:br/>
        <w:t xml:space="preserve">        }</w:t>
        <w:br/>
        <w:br/>
        <w:t xml:space="preserve">        int maxIndex = FindMaxIndex(scores);</w:t>
        <w:br/>
        <w:t xml:space="preserve">        int minIndex = FindMinIndex(scores);</w:t>
        <w:br/>
        <w:br/>
        <w:t xml:space="preserve">        Console.WriteLine($"Найвищий бал: {scores[maxIndex]} (позиція №{maxIndex + 1}, індекс [{maxIndex}])");</w:t>
        <w:br/>
        <w:t xml:space="preserve">        Console.WriteLine($"Найнижчий бал: {scores[minIndex]} (позиція №{minIndex + 1}, індекс [{minIndex}])");</w:t>
        <w:br/>
        <w:t xml:space="preserve">        return true;</w:t>
        <w:br/>
        <w:t xml:space="preserve">    }</w:t>
        <w:br/>
        <w:br/>
        <w:t xml:space="preserve">    private static bool HandleShowCategoryDistribution(int[] scores)</w:t>
        <w:br/>
        <w:t xml:space="preserve">    {</w:t>
        <w:br/>
        <w:t xml:space="preserve">        Console.WriteLine("--- Розподіл результатів за академічними категоріями ---");</w:t>
        <w:br/>
        <w:t xml:space="preserve">        if (scores.Length == 0)</w:t>
        <w:br/>
        <w:t xml:space="preserve">        {</w:t>
        <w:br/>
        <w:t xml:space="preserve">            Console.WriteLine("Немає даних. Масив результатів порожній.");</w:t>
        <w:br/>
        <w:t xml:space="preserve">            return true;</w:t>
        <w:br/>
        <w:t xml:space="preserve">        }</w:t>
        <w:br/>
        <w:br/>
        <w:t xml:space="preserve">        int excellent = 0, good = 0, satisfactory = 0, unsatisfactory = 0;</w:t>
        <w:br/>
        <w:t xml:space="preserve">        foreach (int score in scores)</w:t>
        <w:br/>
        <w:t xml:space="preserve">        {</w:t>
        <w:br/>
        <w:t xml:space="preserve">            switch (GetScoreCategory(score))</w:t>
        <w:br/>
        <w:t xml:space="preserve">            {</w:t>
        <w:br/>
        <w:t xml:space="preserve">                case "відмінно": excellent++; break;</w:t>
        <w:br/>
        <w:t xml:space="preserve">                case "добре": good++; break;</w:t>
        <w:br/>
        <w:t xml:space="preserve">                case "задовільно": satisfactory++; break;</w:t>
        <w:br/>
        <w:t xml:space="preserve">                case "незадовільно": unsatisfactory++; break;</w:t>
        <w:br/>
        <w:t xml:space="preserve">            }</w:t>
        <w:br/>
        <w:t xml:space="preserve">        }</w:t>
        <w:br/>
        <w:br/>
        <w:t xml:space="preserve">        int total = scores.Length;</w:t>
        <w:br/>
        <w:t xml:space="preserve">        Console.WriteLine($"• Відмінно    (90-100 балів): {excellent,3} ст. ({(double)excellent / total * 100:F1}%)");</w:t>
        <w:br/>
        <w:t xml:space="preserve">        Console.WriteLine($"• Добре       (75-89  балів): {good,3} ст. ({(double)good / total * 100:F1}%)");</w:t>
        <w:br/>
        <w:t xml:space="preserve">        Console.WriteLine($"• Задовільно  (60-74  бали ): {satisfactory,3} ст. ({(double)satisfactory / total * 100:F1}%)");</w:t>
        <w:br/>
        <w:t xml:space="preserve">        Console.WriteLine($"• Незадовільно (&lt;60   балів): {unsatisfactory,3} ст. ({(double)unsatisfactory / total * 100:F1}%)");</w:t>
        <w:br/>
        <w:t xml:space="preserve">        Console.WriteLine("--------------------------------------------------");</w:t>
        <w:br/>
        <w:t xml:space="preserve">        Console.WriteLine($"Разом перевірено робіт: {total}");</w:t>
        <w:br/>
        <w:t xml:space="preserve">        return true;</w:t>
        <w:br/>
        <w:t xml:space="preserve">    }</w:t>
        <w:br/>
        <w:br/>
        <w:t xml:space="preserve">    private static bool HandleGenerateRandomScores(ref int[] scores)</w:t>
        <w:br/>
        <w:t xml:space="preserve">    {</w:t>
        <w:br/>
        <w:t xml:space="preserve">        Console.WriteLine("--- Генерація випадкового набору балів ---");</w:t>
        <w:br/>
        <w:t xml:space="preserve">        int count = ReadInt("Введіть бажану кількість студентів (від 1 до 100): ", 1, 100);</w:t>
        <w:br/>
        <w:t xml:space="preserve">        scores = new int[count];</w:t>
        <w:br/>
        <w:t xml:space="preserve">        Random rnd = Random.Shared;</w:t>
        <w:br/>
        <w:t xml:space="preserve">        for (int i = 0; i &lt; count; i++) scores[i] = rnd.Next(0, 101);</w:t>
        <w:br/>
        <w:t xml:space="preserve">        Console.WriteLine($"\n[Успішно] Згенеровано {count} випадкових результатів.");</w:t>
        <w:br/>
        <w:t xml:space="preserve">        return true;</w:t>
        <w:br/>
        <w:t xml:space="preserve">    }</w:t>
        <w:br/>
        <w:br/>
        <w:t xml:space="preserve">    private static bool HandleClearScores(ref int[] scores)</w:t>
        <w:br/>
        <w:t xml:space="preserve">    {</w:t>
        <w:br/>
        <w:t xml:space="preserve">        Console.WriteLine("--- Очищення результатів ---");</w:t>
        <w:br/>
        <w:t xml:space="preserve">        scores = Array.Empty&lt;int&gt;();</w:t>
        <w:br/>
        <w:t xml:space="preserve">        Console.WriteLine("[Успішно] Масив результатів очищено. Тепер він порожній (0 елементів).");</w:t>
        <w:br/>
        <w:t xml:space="preserve">        return true;</w:t>
        <w:br/>
        <w:t xml:space="preserve">    }</w:t>
        <w:br/>
        <w:br/>
        <w:t xml:space="preserve">    public static void AddScore(ref int[] scores, int newScore)</w:t>
        <w:br/>
        <w:t xml:space="preserve">    {</w:t>
        <w:br/>
        <w:t xml:space="preserve">        Array.Resize(ref scores, scores.Length + 1);</w:t>
        <w:br/>
        <w:t xml:space="preserve">        scores[^1] = newScore;</w:t>
        <w:br/>
        <w:t xml:space="preserve">    }</w:t>
        <w:br/>
        <w:br/>
        <w:t xml:space="preserve">    public static double CalculateAverage(int[] scores)</w:t>
        <w:br/>
        <w:t xml:space="preserve">    {</w:t>
        <w:br/>
        <w:t xml:space="preserve">        if (scores.Length == 0) return 0.0;</w:t>
        <w:br/>
        <w:t xml:space="preserve">        long sum = 0;</w:t>
        <w:br/>
        <w:t xml:space="preserve">        foreach (int score in scores) sum += score;</w:t>
        <w:br/>
        <w:t xml:space="preserve">        return (double)sum / scores.Length;</w:t>
        <w:br/>
        <w:t xml:space="preserve">    }</w:t>
        <w:br/>
        <w:br/>
        <w:t xml:space="preserve">    public static int FindMaxIndex(int[] scores)</w:t>
        <w:br/>
        <w:t xml:space="preserve">    {</w:t>
        <w:br/>
        <w:t xml:space="preserve">        if (scores.Length == 0) return -1;</w:t>
        <w:br/>
        <w:t xml:space="preserve">        int maxIndex = 0;</w:t>
        <w:br/>
        <w:t xml:space="preserve">        for (int i = 1; i &lt; scores.Length; i++)</w:t>
        <w:br/>
        <w:t xml:space="preserve">        {</w:t>
        <w:br/>
        <w:t xml:space="preserve">            if (scores[i] &gt; scores[maxIndex]) maxIndex = i;</w:t>
        <w:br/>
        <w:t xml:space="preserve">        }</w:t>
        <w:br/>
        <w:t xml:space="preserve">        return maxIndex;</w:t>
        <w:br/>
        <w:t xml:space="preserve">    }</w:t>
        <w:br/>
        <w:br/>
        <w:t xml:space="preserve">    public static int FindMinIndex(int[] scores)</w:t>
        <w:br/>
        <w:t xml:space="preserve">    {</w:t>
        <w:br/>
        <w:t xml:space="preserve">        if (scores.Length == 0) return -1;</w:t>
        <w:br/>
        <w:t xml:space="preserve">        int minIndex = 0;</w:t>
        <w:br/>
        <w:t xml:space="preserve">        for (int i = 1; i &lt; scores.Length; i++)</w:t>
        <w:br/>
        <w:t xml:space="preserve">        {</w:t>
        <w:br/>
        <w:t xml:space="preserve">            if (scores[i] &lt; scores[minIndex]) minIndex = i;</w:t>
        <w:br/>
        <w:t xml:space="preserve">        }</w:t>
        <w:br/>
        <w:t xml:space="preserve">        return minIndex;</w:t>
        <w:br/>
        <w:t xml:space="preserve">    }</w:t>
        <w:br/>
        <w:br/>
        <w:t xml:space="preserve">    public static string GetScoreCategory(int score) =&gt; score switch</w:t>
        <w:br/>
        <w:t xml:space="preserve">    {</w:t>
        <w:br/>
        <w:t xml:space="preserve">        &gt;= 90 =&gt; "відмінно",</w:t>
        <w:br/>
        <w:t xml:space="preserve">        &gt;= 75 =&gt; "добре",</w:t>
        <w:br/>
        <w:t xml:space="preserve">        &gt;= 60 =&gt; "задовільно",</w:t>
        <w:br/>
        <w:t xml:space="preserve">        _ =&gt; "незадовільно"</w:t>
        <w:br/>
        <w:t xml:space="preserve">    };</w:t>
        <w:br/>
        <w:br/>
        <w:t xml:space="preserve">    public static int ReadInt(string prompt, int min = int.MinValue, int max = int.MaxValue)</w:t>
        <w:br/>
        <w:t xml:space="preserve">    {</w:t>
        <w:br/>
        <w:t xml:space="preserve">        while (true)</w:t>
        <w:br/>
        <w:t xml:space="preserve">        {</w:t>
        <w:br/>
        <w:t xml:space="preserve">            Console.Write(prompt);</w:t>
        <w:br/>
        <w:t xml:space="preserve">            string? input = Console.ReadLine();</w:t>
        <w:br/>
        <w:t xml:space="preserve">            if (int.TryParse(input, out int value) &amp;&amp; value &gt;= min &amp;&amp; value &lt;= max) return value;</w:t>
        <w:br/>
        <w:t xml:space="preserve">            Console.ForegroundColor = ConsoleColor.Red;</w:t>
        <w:br/>
        <w:t xml:space="preserve">            Console.WriteLine($"Помилка: введіть коректне ціле число в межах від {min} до {max}.");</w:t>
        <w:br/>
        <w:t xml:space="preserve">            Console.ResetColor();</w:t>
        <w:br/>
        <w:t xml:space="preserve">        }</w:t>
        <w:br/>
        <w:t xml:space="preserve">    }</w:t>
        <w:br/>
        <w:t>}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Приклади роботи програми (Консольний вивід)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5.1. Показ початкових даних та обчислення середнього бала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=======================================================</w:t>
        <w:br/>
        <w:t xml:space="preserve">    Практична робота №1 | Варіант 1 (№17 у списку)   </w:t>
        <w:br/>
        <w:t xml:space="preserve">          Статистика результатів тестування            </w:t>
        <w:br/>
        <w:t>=======================================================</w:t>
        <w:br/>
        <w:t>1. Додати результат тестування (бал від 0 до 100)</w:t>
        <w:br/>
        <w:t>2. Показати всі результати</w:t>
        <w:br/>
        <w:t>3. Показати середній бал</w:t>
        <w:br/>
        <w:t>4. Показати найвищий і найнижчий бал (з позиціями)</w:t>
        <w:br/>
        <w:t>5. Показати розподіл за категоріями</w:t>
        <w:br/>
        <w:t>6. Згенерувати випадкові бали (тестовий набір)</w:t>
        <w:br/>
        <w:t>7. Очистити всі результати (перевірка порожнього масиву)</w:t>
        <w:br/>
        <w:t>0. Вихід</w:t>
        <w:br/>
        <w:t>-------------------------------------------------------</w:t>
        <w:br/>
        <w:t>Ваш вибір: 2</w:t>
        <w:br/>
        <w:br/>
        <w:t>--- Список усіх результатів ---</w:t>
        <w:br/>
        <w:t>Усього результатів: 10</w:t>
        <w:br/>
        <w:t>Бали: [1] 85, [2] 92, [3] 58, [4] 74, [5] 90, [6] 63, [7] 45, [8] 99, [9] 78, [10] 88</w:t>
        <w:br/>
        <w:br/>
        <w:t>Ваш вибір: 3</w:t>
        <w:br/>
        <w:br/>
        <w:t>--- Середній бал тестування ---</w:t>
        <w:br/>
        <w:t>Кількість робіт: 10</w:t>
        <w:br/>
        <w:t>Середній бал: 77.20 із 100 можливих.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5.2. Визначення екстремумів та розподілу за категоріями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Ваш вибір: 4</w:t>
        <w:br/>
        <w:br/>
        <w:t>--- Найвищий та найнижчий результат ---</w:t>
        <w:br/>
        <w:t>Найвищий бал: 99 (позиція №8, індекс [7])</w:t>
        <w:br/>
        <w:t>Найнижчий бал: 45 (позиція №7, індекс [6])</w:t>
        <w:br/>
        <w:br/>
        <w:t>Ваш вибір: 5</w:t>
        <w:br/>
        <w:br/>
        <w:t>--- Розподіл результатів за академічними категоріями ---</w:t>
        <w:br/>
        <w:t>• Відмінно    (90-100 балів):   3 ст. (30.0%)</w:t>
        <w:br/>
        <w:t>• Добре       (75-89  балів):   3 ст. (30.0%)</w:t>
        <w:br/>
        <w:t>• Задовільно  (60-74  бали ):   2 ст. (20.0%)</w:t>
        <w:br/>
        <w:t>• Незадовільно (&lt;60   балів):   2 ст. (20.0%)</w:t>
        <w:br/>
        <w:t>--------------------------------------------------</w:t>
        <w:br/>
        <w:t>Разом перевірено робіт: 10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5.3. Перевірка граничного випадку (порожній масив)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Ваш вибір: 7</w:t>
        <w:br/>
        <w:br/>
        <w:t>--- Очищення результатів ---</w:t>
        <w:br/>
        <w:t>[Успішно] Масив результатів очищено. Тепер він порожній (0 елементів).</w:t>
        <w:br/>
        <w:br/>
        <w:t>Ваш вибір: 3</w:t>
        <w:br/>
        <w:br/>
        <w:t>--- Середній бал тестування ---</w:t>
        <w:br/>
        <w:t>Немає даних. Неможливо обчислити середній бал для порожнього масиву.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 Посилання на GitHub-репозиторій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URL репозиторію:</w:t>
      </w:r>
      <w:r>
        <w:rPr>
          <w:rFonts w:ascii="Times New Roman" w:hAnsi="Times New Roman"/>
          <w:color w:val="000000"/>
          <w:sz w:val="28"/>
        </w:rPr>
        <w:t xml:space="preserve"> https://github.com/Gerald20001/vntu-dotnet-labs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Папка проєкту:</w:t>
      </w:r>
      <w:r>
        <w:rPr>
          <w:rFonts w:ascii="Times New Roman" w:hAnsi="Times New Roman"/>
          <w:color w:val="000000"/>
          <w:sz w:val="28"/>
        </w:rPr>
        <w:t xml:space="preserve"> /01-csharp-basics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 Відповіді на контрольні питання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 Чим відрізняються value type та reference type в C#? Наведіть приклади.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Value types (значеннєві типи) зберігають безпосередньо свої дані (зазвичай у стеку або як частина іншого об'єкта) та при присвоєнні/передачі копіюються. Приклади: int, double, bool, char, struct. Reference types (посилальні типи) зберігають адресу (посилання) на область пам'яті в керованій купі (managed heap), де розташовані фактичні дані. Приклади: string, object, масиви int[], class.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 У чому різниця між switch statement та switch expression?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switch statement - це керуюча інструкція, яка виконує блоки коду (секції case: ... break;), не повертаючи значення безпосередньо. switch expression (з'явився в C# 8.0) - це компактний вираз, що одразу повертає обчислене значення через синтаксис =&gt;, не вимагає ключових слів case і break, та перевіряється компілятором на повноту покриття (exhaustiveness).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 Як коректно обробити некоректне введення користувача без аварійного завершення програми?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Слід використовувати методи безпечного парсингу виду T.TryParse(string?, out T result) (наприклад, int.TryParse), розміщені в циклі while. Якщо метод повертає false або значення поза межами діапазону, виводиться повідомлення про помилку та запит повторюється.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4. Які переваги виокремлення логіки в окремі методи порівняно з кодом в Main?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Дотримання принципу єдиного обов'язку (SRP), повторне використання коду (DRY), спрощення тестування та налагодження, покращення читабельності програми, а також ізоляція областей видимості змінних.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5. Як передаються масиви у методи - за значенням чи за посиланням?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Змінна масиву містить посилання (reference type). За замовчуванням це посилання передається *за значенням* (копіюється адреса). Метод може модифікувати елементи масиву, але не може змінити сам масив (підмінити екземпляр у змінній зухвалого коду). Якщо ж масив передається з модифікатором ref, передається посилання на змінну, що дозволяє замінити масив новим екземпляром (як у Array.Resize).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6. Чим `List&lt;T&gt;` відрізняється від масиву і коли варто обрати кожен з них?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Масив T[] має фіксований розмір після ініціалізації та забезпечує мінімальні накладні витрати на пам'ять. List&lt;T&gt; - це динамічна колекція на базі внутрішнього масиву, яка автоматично збільшує свою місткість при додаванні елементів (Add()). Масив обирають, коли розмір відомий заздалегідь або критична продуктивність; List&lt;T&gt; - коли розмір часто змінюється.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7. У чому різниця між `ref` та `out` параметрами? Наведіть приклад, де підійде лише один з них.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Параметр ref вимагає обов'язкової ініціалізації змінної *до* виклику методу, оскільки метод може як читати, так і записувати її. Параметр out не вимагає ініціалізації перед викликом, але метод *зобов'язаний* присвоїти йому значення до виходу. Приклад: для TryParse потрібен саме out, оскільки змінна результату передається неініціалізованою.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8. Чому рядки (`string`) в C# вважаються незмінними (immutable) і як це впливає на роботу методів `Trim`/`Split`/`Replace`?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Після створення рядок у купі не може бути модифікований. Будь-який метод маніпуляції рядками (Trim, Split, Replace) створює і повертає *новий* об'єкт рядка. Це забезпечує потокобезпечність і можливість інтернування рядків, але для масивних конкатенацій вимагає використання StringBuilder.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9. Коли варто використовувати `var`, а коли - явно вказувати тип змінної?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var доречно використовувати, коли тип змінної однозначно зрозумілий із правої частини виразу (наприклад, var list = new List&lt;int&gt;() або при довгих узагальнених типах). Явний тип варто вказувати для числових літералів (double x = 10;), інтерфейсних типів або коли тип з правого виразу не очевидний.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10. Чим цикл `for` відрізняється від `while` і `foreach`? Наведіть приклад задачі, де кожен із них буде найзручнішим.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for використовує лічильник та найзручніший, коли потрібен індекс елемента або фіксована кількість кроків (пошук індексу екстремуму); foreach перебирає елементи через інтерфейс IEnumerable без використання індексу (підрахунок категорій); while виконується доти, доки умова істинна, та зручний для очікування валідного вводу або організації головного меню.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11. Що станеться під час виконання, якщо не перевірити порожній масив перед обчисленням середнього значення? Як цього уникнути?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При діленні цілих чисел на нуль виникає виняток DivideByZeroException. При діленні дробових чисел double на нуль результат стає NaN (Not a Number), що спотворює подальші обчислення. Уникнути цього можна перевіркою if (scores.Length == 0) return 0.0;.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12. Чим `int.Parse` відрізняється від `int.TryParse`? Чому для введення з клавіатури обирають саме `TryParse`?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int.Parse викидає винятки FormatException або OverflowException при некоректних даних, що вимагає дорогих блоків try-catch. int.TryParse повертає булеве значення false без викидання винятків, забезпечуючи високу швидкодію та чистий код валідації.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8. 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 ході виконання практичної роботи №1 було створено повнофункціональний консольний застосунок мовою C# на платформі .NET 10 для обліку та статистичного аналізу результатів тестування студентів. Було закріплено практичні навички роботи з одновимірними масивами, методами зміни їхнього розміру (Array.Resize), керуючими конструкціями switch expression, а також безпечною валідацією користувацького вводу через int.TryParse. Реалізована архітектура надійно обробляє граничні ситуації (зокрема порожній масив та введення некоректних даних) без аварійних зупинок застосунку.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